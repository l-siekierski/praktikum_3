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0" w:lineRule="exact" w:before="0" w:after="0"/>
        <w:ind w:left="0" w:right="0"/>
      </w:pPr>
    </w:p>
    <w:p>
      <w:pPr>
        <w:autoSpaceDN w:val="0"/>
        <w:tabs>
          <w:tab w:pos="10158" w:val="left"/>
        </w:tabs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 xml:space="preserve">noise_analysis.md </w:t>
      </w:r>
      <w:r>
        <w:tab/>
      </w: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2026-07-05</w:t>
      </w:r>
    </w:p>
    <w:p>
      <w:pPr>
        <w:autoSpaceDN w:val="0"/>
        <w:autoSpaceDE w:val="0"/>
        <w:widowControl/>
        <w:spacing w:line="247" w:lineRule="auto" w:before="676" w:after="0"/>
        <w:ind w:left="290" w:right="0" w:firstLine="0"/>
        <w:jc w:val="left"/>
      </w:pPr>
      <w:r>
        <w:rPr>
          <w:rFonts w:ascii="" w:hAnsi="" w:eastAsia=""/>
          <w:b w:val="0"/>
          <w:i w:val="0"/>
          <w:color w:val="000000"/>
          <w:sz w:val="42"/>
        </w:rPr>
        <w:t>N</w:t>
      </w:r>
      <w:r>
        <w:rPr>
          <w:rFonts w:ascii="" w:hAnsi="" w:eastAsia=""/>
          <w:b w:val="0"/>
          <w:i w:val="0"/>
          <w:color w:val="000000"/>
          <w:sz w:val="42"/>
        </w:rPr>
        <w:t>o</w:t>
      </w:r>
      <w:r>
        <w:rPr>
          <w:rFonts w:ascii="" w:hAnsi="" w:eastAsia=""/>
          <w:b w:val="0"/>
          <w:i w:val="0"/>
          <w:color w:val="000000"/>
          <w:sz w:val="42"/>
        </w:rPr>
        <w:t>i</w:t>
      </w:r>
      <w:r>
        <w:rPr>
          <w:rFonts w:ascii="" w:hAnsi="" w:eastAsia=""/>
          <w:b w:val="0"/>
          <w:i w:val="0"/>
          <w:color w:val="000000"/>
          <w:sz w:val="42"/>
        </w:rPr>
        <w:t>s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-</w:t>
      </w:r>
      <w:r>
        <w:rPr>
          <w:rFonts w:ascii="" w:hAnsi="" w:eastAsia=""/>
          <w:b w:val="0"/>
          <w:i w:val="0"/>
          <w:color w:val="000000"/>
          <w:sz w:val="42"/>
        </w:rPr>
        <w:t>A</w:t>
      </w:r>
      <w:r>
        <w:rPr>
          <w:rFonts w:ascii="" w:hAnsi="" w:eastAsia=""/>
          <w:b w:val="0"/>
          <w:i w:val="0"/>
          <w:color w:val="000000"/>
          <w:sz w:val="42"/>
        </w:rPr>
        <w:t>n</w:t>
      </w:r>
      <w:r>
        <w:rPr>
          <w:rFonts w:ascii="" w:hAnsi="" w:eastAsia=""/>
          <w:b w:val="0"/>
          <w:i w:val="0"/>
          <w:color w:val="000000"/>
          <w:sz w:val="42"/>
        </w:rPr>
        <w:t>a</w:t>
      </w:r>
      <w:r>
        <w:rPr>
          <w:rFonts w:ascii="" w:hAnsi="" w:eastAsia=""/>
          <w:b w:val="0"/>
          <w:i w:val="0"/>
          <w:color w:val="000000"/>
          <w:sz w:val="42"/>
        </w:rPr>
        <w:t>lys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:</w:t>
      </w:r>
      <w:r>
        <w:rPr>
          <w:rFonts w:ascii="" w:hAnsi="" w:eastAsia=""/>
          <w:b w:val="0"/>
          <w:i w:val="0"/>
          <w:color w:val="C9AE75"/>
          <w:sz w:val="42"/>
        </w:rPr>
        <w:t>eventlog_group_x.xes</w:t>
      </w:r>
    </w:p>
    <w:p>
      <w:pPr>
        <w:autoSpaceDN w:val="0"/>
        <w:autoSpaceDE w:val="0"/>
        <w:widowControl/>
        <w:spacing w:line="247" w:lineRule="auto" w:before="392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V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or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gehe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</w:p>
    <w:p>
      <w:pPr>
        <w:autoSpaceDN w:val="0"/>
        <w:autoSpaceDE w:val="0"/>
        <w:widowControl/>
        <w:spacing w:line="305" w:lineRule="auto" w:before="278" w:after="0"/>
        <w:ind w:left="290" w:right="288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wur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lys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qu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C9AE75"/>
          <w:sz w:val="21"/>
        </w:rPr>
        <w:t>concept:name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je</w:t>
      </w:r>
      <w:r>
        <w:rPr>
          <w:rFonts w:ascii="" w:hAnsi="" w:eastAsia=""/>
          <w:b w:val="0"/>
          <w:i w:val="0"/>
          <w:color w:val="000000"/>
          <w:sz w:val="21"/>
        </w:rPr>
        <w:t xml:space="preserve"> C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, </w:t>
      </w:r>
      <w:r>
        <w:rPr>
          <w:rFonts w:ascii="" w:hAnsi="" w:eastAsia=""/>
          <w:b w:val="0"/>
          <w:i w:val="0"/>
          <w:color w:val="000000"/>
          <w:sz w:val="21"/>
        </w:rPr>
        <w:t>nur</w:t>
      </w:r>
      <w:r>
        <w:rPr>
          <w:rFonts w:ascii="" w:hAnsi="" w:eastAsia=""/>
          <w:b w:val="0"/>
          <w:i w:val="0"/>
          <w:color w:val="C9AE75"/>
          <w:sz w:val="21"/>
        </w:rPr>
        <w:t>lifecycle:transition = complete</w:t>
      </w:r>
      <w:r>
        <w:rPr>
          <w:rFonts w:ascii="" w:hAnsi="" w:eastAsia=""/>
          <w:b w:val="0"/>
          <w:i w:val="0"/>
          <w:color w:val="000000"/>
          <w:sz w:val="21"/>
        </w:rPr>
        <w:t>).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1.100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nur</w:t>
      </w:r>
      <w:r>
        <w:rPr>
          <w:rFonts w:ascii="" w:hAnsi="" w:eastAsia=""/>
          <w:b w:val="0"/>
          <w:i w:val="0"/>
          <w:color w:val="000000"/>
          <w:sz w:val="21"/>
        </w:rPr>
        <w:t xml:space="preserve">49 </w:t>
      </w:r>
      <w:r>
        <w:rPr>
          <w:rFonts w:ascii="" w:hAnsi="" w:eastAsia=""/>
          <w:b w:val="0"/>
          <w:i w:val="0"/>
          <w:color w:val="000000"/>
          <w:sz w:val="21"/>
        </w:rPr>
        <w:t>di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–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rnv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/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zu 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280" w:after="294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geb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: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Z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w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k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l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ge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nnt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G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rupp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.99999999999994" w:type="dxa"/>
      </w:tblPr>
      <w:tblGrid>
        <w:gridCol w:w="2702"/>
        <w:gridCol w:w="2702"/>
        <w:gridCol w:w="2702"/>
        <w:gridCol w:w="2702"/>
      </w:tblGrid>
      <w:tr>
        <w:trPr>
          <w:trHeight w:hRule="exact" w:val="432"/>
        </w:trPr>
        <w:tc>
          <w:tcPr>
            <w:tcW w:type="dxa" w:w="410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rupp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13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  <w:tc>
          <w:tcPr>
            <w:tcW w:type="dxa" w:w="8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117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</w:p>
        </w:tc>
      </w:tr>
      <w:tr>
        <w:trPr>
          <w:trHeight w:hRule="exact" w:val="496"/>
        </w:trPr>
        <w:tc>
          <w:tcPr>
            <w:tcW w:type="dxa" w:w="4104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uptv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(&gt;10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je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30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82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1.036</w:t>
            </w:r>
          </w:p>
        </w:tc>
        <w:tc>
          <w:tcPr>
            <w:tcW w:type="dxa" w:w="117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94,18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%</w:t>
            </w:r>
          </w:p>
        </w:tc>
      </w:tr>
      <w:tr>
        <w:trPr>
          <w:trHeight w:hRule="exact" w:val="432"/>
        </w:trPr>
        <w:tc>
          <w:tcPr>
            <w:tcW w:type="dxa" w:w="410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(≤10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je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3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40</w:t>
            </w:r>
          </w:p>
        </w:tc>
        <w:tc>
          <w:tcPr>
            <w:tcW w:type="dxa" w:w="8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64</w:t>
            </w:r>
          </w:p>
        </w:tc>
        <w:tc>
          <w:tcPr>
            <w:tcW w:type="dxa" w:w="117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5,82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247" w:lineRule="auto" w:before="316" w:after="0"/>
        <w:ind w:left="290" w:right="0" w:firstLine="0"/>
        <w:jc w:val="left"/>
      </w:pP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D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9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H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uptv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nt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(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da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eige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ntl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iche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P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roz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ssmo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de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ll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)</w:t>
      </w:r>
    </w:p>
    <w:p>
      <w:pPr>
        <w:autoSpaceDN w:val="0"/>
        <w:tabs>
          <w:tab w:pos="890" w:val="left"/>
        </w:tabs>
        <w:autoSpaceDE w:val="0"/>
        <w:widowControl/>
        <w:spacing w:line="317" w:lineRule="auto" w:before="310" w:after="0"/>
        <w:ind w:left="642" w:right="432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1.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C9AE75"/>
          <w:sz w:val="21"/>
        </w:rPr>
        <w:t xml:space="preserve">Browse &amp; Select Products → Place Order → Validate Order &amp; </w:t>
      </w:r>
      <w:r>
        <w:rPr>
          <w:rFonts w:ascii="" w:hAnsi="" w:eastAsia=""/>
          <w:b w:val="0"/>
          <w:i w:val="0"/>
          <w:color w:val="C9AE75"/>
          <w:sz w:val="21"/>
        </w:rPr>
        <w:t>Check Stock → Receive Confirmation → Process Payment → Pick &amp; Pack Items →</w:t>
      </w:r>
      <w:r>
        <w:rPr>
          <w:rFonts w:ascii="" w:hAnsi="" w:eastAsia=""/>
          <w:b w:val="0"/>
          <w:i w:val="0"/>
          <w:color w:val="C9AE75"/>
          <w:sz w:val="21"/>
        </w:rPr>
        <w:t>Ship Order → Send Tracking Information → Receive Tracking Information</w:t>
      </w:r>
      <w:r>
        <w:rPr>
          <w:rFonts w:ascii="" w:hAnsi="" w:eastAsia=""/>
          <w:b w:val="0"/>
          <w:i w:val="0"/>
          <w:color w:val="000000"/>
          <w:sz w:val="21"/>
        </w:rPr>
        <w:t xml:space="preserve">(445 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40,45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2.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xpr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(187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17,00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3.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roß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eigabe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C9AE75"/>
          <w:sz w:val="21"/>
        </w:rPr>
        <w:t>Approve Bulk Order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+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(108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9,82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 xml:space="preserve">) </w:t>
      </w:r>
      <w:r>
        <w:rPr>
          <w:rFonts w:ascii="" w:hAnsi="" w:eastAsia=""/>
          <w:b w:val="0"/>
          <w:i w:val="0"/>
          <w:color w:val="000000"/>
          <w:sz w:val="21"/>
        </w:rPr>
        <w:t>4.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bb</w:t>
      </w:r>
      <w:r>
        <w:rPr>
          <w:rFonts w:ascii="" w:hAnsi="" w:eastAsia=""/>
          <w:b w:val="0"/>
          <w:i w:val="0"/>
          <w:color w:val="000000"/>
          <w:sz w:val="21"/>
        </w:rPr>
        <w:t>ru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age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C9AE75"/>
          <w:sz w:val="21"/>
        </w:rPr>
        <w:t>Notify Out of Stock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(102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9,27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 xml:space="preserve">) </w:t>
      </w:r>
      <w:r>
        <w:rPr>
          <w:rFonts w:ascii="" w:hAnsi="" w:eastAsia=""/>
          <w:b w:val="0"/>
          <w:i w:val="0"/>
          <w:color w:val="000000"/>
          <w:sz w:val="21"/>
        </w:rPr>
        <w:t>5.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bgeb</w:t>
      </w:r>
      <w:r>
        <w:rPr>
          <w:rFonts w:ascii="" w:hAnsi="" w:eastAsia=""/>
          <w:b w:val="0"/>
          <w:i w:val="0"/>
          <w:color w:val="000000"/>
          <w:sz w:val="21"/>
        </w:rPr>
        <w:t>ro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/</w:t>
      </w:r>
      <w:r>
        <w:rPr>
          <w:rFonts w:ascii="" w:hAnsi="" w:eastAsia=""/>
          <w:b w:val="0"/>
          <w:i w:val="0"/>
          <w:color w:val="000000"/>
          <w:sz w:val="21"/>
        </w:rPr>
        <w:t>unvollst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dige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ach</w:t>
      </w:r>
      <w:r>
        <w:rPr>
          <w:rFonts w:ascii="" w:hAnsi="" w:eastAsia=""/>
          <w:b w:val="0"/>
          <w:i w:val="0"/>
          <w:color w:val="C9AE75"/>
          <w:sz w:val="21"/>
        </w:rPr>
        <w:t>Place Order</w:t>
      </w:r>
      <w:r>
        <w:rPr>
          <w:rFonts w:ascii="" w:hAnsi="" w:eastAsia=""/>
          <w:b w:val="0"/>
          <w:i w:val="0"/>
          <w:color w:val="000000"/>
          <w:sz w:val="21"/>
        </w:rPr>
        <w:t>(52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4,73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6.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ah</w:t>
      </w:r>
      <w:r>
        <w:rPr>
          <w:rFonts w:ascii="" w:hAnsi="" w:eastAsia=""/>
          <w:b w:val="0"/>
          <w:i w:val="0"/>
          <w:color w:val="000000"/>
          <w:sz w:val="21"/>
        </w:rPr>
        <w:t>lun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C9AE75"/>
          <w:sz w:val="21"/>
        </w:rPr>
        <w:t>Handle Payment Failure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(49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4,45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7.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roß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+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xpr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(44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4,00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8.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bgeb</w:t>
      </w:r>
      <w:r>
        <w:rPr>
          <w:rFonts w:ascii="" w:hAnsi="" w:eastAsia=""/>
          <w:b w:val="0"/>
          <w:i w:val="0"/>
          <w:color w:val="000000"/>
          <w:sz w:val="21"/>
        </w:rPr>
        <w:t>ro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roß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ach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eigabe</w:t>
      </w:r>
      <w:r>
        <w:rPr>
          <w:rFonts w:ascii="" w:hAnsi="" w:eastAsia=""/>
          <w:b w:val="0"/>
          <w:i w:val="0"/>
          <w:color w:val="000000"/>
          <w:sz w:val="21"/>
        </w:rPr>
        <w:t>(38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3,45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9.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roß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+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ah</w:t>
      </w:r>
      <w:r>
        <w:rPr>
          <w:rFonts w:ascii="" w:hAnsi="" w:eastAsia=""/>
          <w:b w:val="0"/>
          <w:i w:val="0"/>
          <w:color w:val="000000"/>
          <w:sz w:val="21"/>
        </w:rPr>
        <w:t>lun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(11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1,00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286" w:lineRule="auto" w:before="290" w:after="0"/>
        <w:ind w:left="290" w:right="1008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9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bi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ach</w:t>
      </w:r>
      <w:r>
        <w:rPr>
          <w:rFonts w:ascii="" w:hAnsi="" w:eastAsia=""/>
          <w:b w:val="0"/>
          <w:i w:val="0"/>
          <w:color w:val="000000"/>
          <w:sz w:val="21"/>
        </w:rPr>
        <w:t>vollz</w:t>
      </w:r>
      <w:r>
        <w:rPr>
          <w:rFonts w:ascii="" w:hAnsi="" w:eastAsia=""/>
          <w:b w:val="0"/>
          <w:i w:val="0"/>
          <w:color w:val="000000"/>
          <w:sz w:val="21"/>
        </w:rPr>
        <w:t>iehba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chäf</w:t>
      </w:r>
      <w:r>
        <w:rPr>
          <w:rFonts w:ascii="" w:hAnsi="" w:eastAsia=""/>
          <w:b w:val="0"/>
          <w:i w:val="0"/>
          <w:color w:val="000000"/>
          <w:sz w:val="21"/>
        </w:rPr>
        <w:t>tsproz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ssmo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 xml:space="preserve">. 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usn</w:t>
      </w:r>
      <w:r>
        <w:rPr>
          <w:rFonts w:ascii="" w:hAnsi="" w:eastAsia=""/>
          <w:b w:val="0"/>
          <w:i w:val="0"/>
          <w:color w:val="000000"/>
          <w:sz w:val="21"/>
        </w:rPr>
        <w:t>ah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fade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ah</w:t>
      </w:r>
      <w:r>
        <w:rPr>
          <w:rFonts w:ascii="" w:hAnsi="" w:eastAsia=""/>
          <w:b w:val="0"/>
          <w:i w:val="0"/>
          <w:color w:val="000000"/>
          <w:sz w:val="21"/>
        </w:rPr>
        <w:t>lun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age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).</w:t>
      </w:r>
    </w:p>
    <w:p>
      <w:pPr>
        <w:autoSpaceDN w:val="0"/>
        <w:autoSpaceDE w:val="0"/>
        <w:widowControl/>
        <w:spacing w:line="247" w:lineRule="auto" w:before="280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D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o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: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d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k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ünstl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iche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törun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g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styp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</w:p>
    <w:p>
      <w:pPr>
        <w:autoSpaceDN w:val="0"/>
        <w:autoSpaceDE w:val="0"/>
        <w:widowControl/>
        <w:spacing w:line="298" w:lineRule="auto" w:before="264" w:after="304"/>
        <w:ind w:left="290" w:right="466" w:firstLine="0"/>
        <w:jc w:val="both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eibe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40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(64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5,82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wur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di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 xml:space="preserve">t 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je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äch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uptv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abei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eig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jede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 xml:space="preserve">ch 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törun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sop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uptv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rvor</w:t>
      </w:r>
      <w:r>
        <w:rPr>
          <w:rFonts w:ascii="" w:hAnsi="" w:eastAsia=""/>
          <w:b w:val="0"/>
          <w:i w:val="0"/>
          <w:color w:val="000000"/>
          <w:sz w:val="21"/>
        </w:rPr>
        <w:t>geh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.99999999999994" w:type="dxa"/>
      </w:tblPr>
      <w:tblGrid>
        <w:gridCol w:w="2702"/>
        <w:gridCol w:w="2702"/>
        <w:gridCol w:w="2702"/>
        <w:gridCol w:w="2702"/>
      </w:tblGrid>
      <w:tr>
        <w:trPr>
          <w:trHeight w:hRule="exact" w:val="434"/>
        </w:trPr>
        <w:tc>
          <w:tcPr>
            <w:tcW w:type="dxa" w:w="2724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yp</w:t>
            </w:r>
          </w:p>
        </w:tc>
        <w:tc>
          <w:tcPr>
            <w:tcW w:type="dxa" w:w="860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0" w:right="14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2940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</w:p>
        </w:tc>
        <w:tc>
          <w:tcPr>
            <w:tcW w:type="dxa" w:w="3690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</w:p>
        </w:tc>
      </w:tr>
      <w:tr>
        <w:trPr>
          <w:trHeight w:hRule="exact" w:val="412"/>
        </w:trPr>
        <w:tc>
          <w:tcPr>
            <w:tcW w:type="dxa" w:w="2724"/>
            <w:vMerge w:val="restart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opp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gef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ü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</w:p>
        </w:tc>
        <w:tc>
          <w:tcPr>
            <w:tcW w:type="dxa" w:w="860"/>
            <w:vMerge w:val="restart"/>
            <w:tcBorders>
              <w:top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4" w:after="0"/>
              <w:ind w:left="0" w:right="25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30</w:t>
            </w:r>
          </w:p>
        </w:tc>
        <w:tc>
          <w:tcPr>
            <w:tcW w:type="dxa" w:w="294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369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... → Receive Tracking</w:t>
            </w:r>
          </w:p>
        </w:tc>
      </w:tr>
      <w:tr>
        <w:trPr>
          <w:trHeight w:hRule="exact" w:val="160"/>
        </w:trPr>
        <w:tc>
          <w:tcPr>
            <w:tcW w:type="dxa" w:w="2702"/>
            <w:vMerge/>
            <w:tcBorders>
              <w:top w:sz="6.399999999999636" w:val="single" w:color="#000000"/>
            </w:tcBorders>
          </w:tcPr>
          <w:p/>
        </w:tc>
        <w:tc>
          <w:tcPr>
            <w:tcW w:type="dxa" w:w="2702"/>
            <w:vMerge/>
            <w:tcBorders>
              <w:top w:sz="6.399999999999636" w:val="single" w:color="#000000"/>
              <w:bottom w:sz="5.600000000000364" w:val="single" w:color="#000000"/>
            </w:tcBorders>
          </w:tcPr>
          <w:p/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zus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3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Information → Receive</w:t>
            </w:r>
          </w:p>
        </w:tc>
      </w:tr>
      <w:tr>
        <w:trPr>
          <w:trHeight w:hRule="exact" w:val="160"/>
        </w:trPr>
        <w:tc>
          <w:tcPr>
            <w:tcW w:type="dxa" w:w="2724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</w:p>
        </w:tc>
        <w:tc>
          <w:tcPr>
            <w:tcW w:type="dxa" w:w="2702"/>
            <w:vMerge/>
            <w:tcBorders>
              <w:top w:sz="6.399999999999636" w:val="single" w:color="#000000"/>
              <w:bottom w:sz="5.600000000000364" w:val="single" w:color="#000000"/>
            </w:tcBorders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2702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702"/>
            <w:vMerge/>
            <w:tcBorders>
              <w:top w:sz="6.399999999999636" w:val="single" w:color="#000000"/>
              <w:bottom w:sz="5.600000000000364" w:val="single" w:color="#000000"/>
            </w:tcBorders>
          </w:tcPr>
          <w:p/>
        </w:tc>
        <w:tc>
          <w:tcPr>
            <w:tcW w:type="dxa" w:w="29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olt</w:t>
            </w:r>
          </w:p>
        </w:tc>
        <w:tc>
          <w:tcPr>
            <w:tcW w:type="dxa" w:w="369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Tracking Information</w:t>
            </w:r>
          </w:p>
        </w:tc>
      </w:tr>
    </w:tbl>
    <w:p>
      <w:pPr>
        <w:autoSpaceDN w:val="0"/>
        <w:autoSpaceDE w:val="0"/>
        <w:widowControl/>
        <w:spacing w:line="204" w:lineRule="auto" w:before="792" w:after="0"/>
        <w:ind w:left="0" w:right="0" w:firstLine="0"/>
        <w:jc w:val="center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1 / 2</w:t>
      </w:r>
    </w:p>
    <w:p>
      <w:pPr>
        <w:sectPr>
          <w:pgSz w:w="11918" w:h="16838"/>
          <w:pgMar w:top="158" w:right="544" w:bottom="14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62"/>
        <w:gridCol w:w="2162"/>
        <w:gridCol w:w="2162"/>
        <w:gridCol w:w="2162"/>
        <w:gridCol w:w="2162"/>
      </w:tblGrid>
      <w:tr>
        <w:trPr>
          <w:trHeight w:hRule="exact" w:val="382"/>
        </w:trPr>
        <w:tc>
          <w:tcPr>
            <w:tcW w:type="dxa" w:w="2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left"/>
            </w:pPr>
            <w:r>
              <w:rPr>
                <w:w w:val="96.42857142857143"/>
                <w:rFonts w:ascii="" w:hAnsi="" w:eastAsia=""/>
                <w:b w:val="0"/>
                <w:i w:val="0"/>
                <w:color w:val="000000"/>
                <w:sz w:val="14"/>
              </w:rPr>
              <w:t>noise_analysis.md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36" w:after="0"/>
              <w:ind w:left="0" w:right="14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36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36" w:after="0"/>
              <w:ind w:left="0" w:right="115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6" w:firstLine="0"/>
              <w:jc w:val="right"/>
            </w:pPr>
            <w:r>
              <w:rPr>
                <w:w w:val="96.42857142857143"/>
                <w:rFonts w:ascii="" w:hAnsi="" w:eastAsia=""/>
                <w:b w:val="0"/>
                <w:i w:val="0"/>
                <w:color w:val="000000"/>
                <w:sz w:val="14"/>
              </w:rPr>
              <w:t>2026-07-05</w:t>
            </w:r>
          </w:p>
        </w:tc>
      </w:tr>
      <w:tr>
        <w:trPr>
          <w:trHeight w:hRule="exact" w:val="566"/>
        </w:trPr>
        <w:tc>
          <w:tcPr>
            <w:tcW w:type="dxa" w:w="2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54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yp</w:t>
            </w:r>
          </w:p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10794"/>
            <w:gridSpan w:val="5"/>
            <w:tcBorders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8" w:after="40"/>
        <w:ind w:left="0" w:right="518" w:firstLine="0"/>
        <w:jc w:val="right"/>
      </w:pPr>
      <w:r>
        <w:rPr>
          <w:rFonts w:ascii="" w:hAnsi="" w:eastAsia=""/>
          <w:b w:val="0"/>
          <w:i w:val="0"/>
          <w:color w:val="C9AE75"/>
          <w:sz w:val="21"/>
        </w:rPr>
        <w:t>Browse &amp; Select Products →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" w:type="dxa"/>
      </w:tblPr>
      <w:tblGrid>
        <w:gridCol w:w="2702"/>
        <w:gridCol w:w="2702"/>
        <w:gridCol w:w="2702"/>
        <w:gridCol w:w="2702"/>
      </w:tblGrid>
      <w:tr>
        <w:trPr>
          <w:trHeight w:hRule="exact" w:val="320"/>
        </w:trPr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4" w:after="0"/>
              <w:ind w:left="0" w:right="1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18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Validate Order &amp; Check</w:t>
            </w:r>
          </w:p>
        </w:tc>
      </w:tr>
      <w:tr>
        <w:trPr>
          <w:trHeight w:hRule="exact" w:val="340"/>
        </w:trPr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qu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lt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Stock → ...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Place</w:t>
            </w:r>
          </w:p>
        </w:tc>
      </w:tr>
    </w:tbl>
    <w:p>
      <w:pPr>
        <w:autoSpaceDN w:val="0"/>
        <w:autoSpaceDE w:val="0"/>
        <w:widowControl/>
        <w:spacing w:line="245" w:lineRule="auto" w:before="40" w:after="114"/>
        <w:ind w:left="0" w:right="3094" w:firstLine="0"/>
        <w:jc w:val="right"/>
      </w:pPr>
      <w:r>
        <w:rPr>
          <w:rFonts w:ascii="" w:hAnsi="" w:eastAsia=""/>
          <w:b w:val="0"/>
          <w:i w:val="0"/>
          <w:color w:val="C9AE75"/>
          <w:sz w:val="21"/>
        </w:rPr>
        <w:t>Order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.99999999999994" w:type="dxa"/>
      </w:tblPr>
      <w:tblGrid>
        <w:gridCol w:w="2702"/>
        <w:gridCol w:w="2702"/>
        <w:gridCol w:w="2702"/>
        <w:gridCol w:w="2702"/>
      </w:tblGrid>
      <w:tr>
        <w:trPr>
          <w:trHeight w:hRule="exact" w:val="368"/>
        </w:trPr>
        <w:tc>
          <w:tcPr>
            <w:tcW w:type="dxa" w:w="2604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4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nts</w:t>
            </w:r>
          </w:p>
        </w:tc>
        <w:tc>
          <w:tcPr>
            <w:tcW w:type="dxa" w:w="90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4" w:after="0"/>
              <w:ind w:left="0" w:right="1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280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08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achba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391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4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... → Process Payment →</w:t>
            </w:r>
          </w:p>
        </w:tc>
      </w:tr>
      <w:tr>
        <w:trPr>
          <w:trHeight w:hRule="exact" w:val="320"/>
        </w:trPr>
        <w:tc>
          <w:tcPr>
            <w:tcW w:type="dxa" w:w="270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270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8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3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4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Confirmation → ...</w:t>
            </w:r>
          </w:p>
        </w:tc>
      </w:tr>
      <w:tr>
        <w:trPr>
          <w:trHeight w:hRule="exact" w:val="406"/>
        </w:trPr>
        <w:tc>
          <w:tcPr>
            <w:tcW w:type="dxa" w:w="270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270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94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eihe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</w:p>
        </w:tc>
        <w:tc>
          <w:tcPr>
            <w:tcW w:type="dxa" w:w="3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94" w:after="0"/>
              <w:ind w:left="4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gekeh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0"/>
        <w:ind w:left="290" w:right="0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mt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>64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/</w:t>
      </w:r>
      <w:r>
        <w:rPr>
          <w:rFonts w:ascii="" w:hAnsi="" w:eastAsia=""/>
          <w:b w:val="0"/>
          <w:i w:val="0"/>
          <w:color w:val="000000"/>
          <w:sz w:val="21"/>
        </w:rPr>
        <w:t>5,82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synt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5" w:lineRule="auto" w:before="280" w:after="0"/>
        <w:ind w:left="290" w:right="3456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usw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k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un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g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u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f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die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K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on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f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orm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ä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tsprü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f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un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g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(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B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zu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g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zu </w:t>
      </w:r>
      <w:r>
        <w:rPr>
          <w:w w:val="98.4375"/>
          <w:rFonts w:ascii="" w:hAnsi="" w:eastAsia=""/>
          <w:b w:val="0"/>
          <w:i w:val="0"/>
          <w:color w:val="C9AE75"/>
          <w:sz w:val="32"/>
        </w:rPr>
        <w:t>results_conformance.md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)</w:t>
      </w:r>
    </w:p>
    <w:p>
      <w:pPr>
        <w:autoSpaceDN w:val="0"/>
        <w:autoSpaceDE w:val="0"/>
        <w:widowControl/>
        <w:spacing w:line="298" w:lineRule="auto" w:before="278" w:after="248"/>
        <w:ind w:left="290" w:right="432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C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orm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ce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C</w:t>
      </w:r>
      <w:r>
        <w:rPr>
          <w:rFonts w:ascii="" w:hAnsi="" w:eastAsia=""/>
          <w:b w:val="0"/>
          <w:i w:val="0"/>
          <w:color w:val="000000"/>
          <w:sz w:val="21"/>
        </w:rPr>
        <w:t>hecki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25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wur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gege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ec</w:t>
      </w:r>
      <w:r>
        <w:rPr>
          <w:rFonts w:ascii="" w:hAnsi="" w:eastAsia=""/>
          <w:b w:val="0"/>
          <w:i w:val="0"/>
          <w:color w:val="000000"/>
          <w:sz w:val="21"/>
        </w:rPr>
        <w:t>tly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ollows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abgeg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uss</w:t>
      </w:r>
      <w:r>
        <w:rPr>
          <w:rFonts w:ascii="" w:hAnsi="" w:eastAsia=""/>
          <w:b w:val="0"/>
          <w:i w:val="0"/>
          <w:color w:val="000000"/>
          <w:sz w:val="21"/>
        </w:rPr>
        <w:t>chlie</w:t>
      </w:r>
      <w:r>
        <w:rPr>
          <w:rFonts w:ascii="" w:hAnsi="" w:eastAsia=""/>
          <w:b w:val="0"/>
          <w:i w:val="0"/>
          <w:color w:val="000000"/>
          <w:sz w:val="21"/>
        </w:rPr>
        <w:t>ß</w:t>
      </w:r>
      <w:r>
        <w:rPr>
          <w:rFonts w:ascii="" w:hAnsi="" w:eastAsia=""/>
          <w:b w:val="0"/>
          <w:i w:val="0"/>
          <w:color w:val="000000"/>
          <w:sz w:val="21"/>
        </w:rPr>
        <w:t>lich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64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kei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9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uptv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" w:type="dxa"/>
      </w:tblPr>
      <w:tblGrid>
        <w:gridCol w:w="10808"/>
      </w:tblGrid>
      <w:tr>
        <w:trPr>
          <w:trHeight w:hRule="exact" w:val="332"/>
        </w:trPr>
        <w:tc>
          <w:tcPr>
            <w:tcW w:type="dxa" w:w="10034"/>
            <w:tcBorders/>
            <w:shd w:fill="7e7e7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25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25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ootpr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(100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%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x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zurü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ckf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ü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die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4.0" w:type="dxa"/>
      </w:tblPr>
      <w:tblGrid>
        <w:gridCol w:w="10808"/>
      </w:tblGrid>
      <w:tr>
        <w:trPr>
          <w:trHeight w:hRule="exact" w:val="328"/>
        </w:trPr>
        <w:tc>
          <w:tcPr>
            <w:tcW w:type="dxa" w:w="9900"/>
            <w:tcBorders/>
            <w:shd w:fill="7e7e7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8" w:after="0"/>
              <w:ind w:left="2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ace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ehe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.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.</w:t>
            </w: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Confirmation → Pick &amp; Pack Items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4.0" w:type="dxa"/>
      </w:tblPr>
      <w:tblGrid>
        <w:gridCol w:w="10808"/>
      </w:tblGrid>
      <w:tr>
        <w:trPr>
          <w:trHeight w:hRule="exact" w:val="332"/>
        </w:trPr>
        <w:tc>
          <w:tcPr>
            <w:tcW w:type="dxa" w:w="10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Process Payment → Ship Order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Tracking Information → Browse &amp; Select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4.0" w:type="dxa"/>
      </w:tblPr>
      <w:tblGrid>
        <w:gridCol w:w="10808"/>
      </w:tblGrid>
      <w:tr>
        <w:trPr>
          <w:trHeight w:hRule="exact" w:val="350"/>
        </w:trPr>
        <w:tc>
          <w:tcPr>
            <w:tcW w:type="dxa" w:w="5980"/>
            <w:tcBorders/>
            <w:shd w:fill="7e7e7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8" w:after="0"/>
              <w:ind w:left="2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Products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310" w:lineRule="auto" w:before="228" w:after="0"/>
        <w:ind w:left="290" w:right="576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rü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chä</w:t>
      </w:r>
      <w:r>
        <w:rPr>
          <w:rFonts w:ascii="" w:hAnsi="" w:eastAsia=""/>
          <w:b w:val="0"/>
          <w:i w:val="0"/>
          <w:color w:val="000000"/>
          <w:sz w:val="21"/>
        </w:rPr>
        <w:t>tzun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C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orm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ce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port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fi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s 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unr</w:t>
      </w:r>
      <w:r>
        <w:rPr>
          <w:rFonts w:ascii="" w:hAnsi="" w:eastAsia=""/>
          <w:b w:val="0"/>
          <w:i w:val="0"/>
          <w:color w:val="000000"/>
          <w:sz w:val="21"/>
        </w:rPr>
        <w:t>ege</w:t>
      </w:r>
      <w:r>
        <w:rPr>
          <w:rFonts w:ascii="" w:hAnsi="" w:eastAsia=""/>
          <w:b w:val="0"/>
          <w:i w:val="0"/>
          <w:color w:val="000000"/>
          <w:sz w:val="21"/>
        </w:rPr>
        <w:t>lm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ß</w:t>
      </w:r>
      <w:r>
        <w:rPr>
          <w:rFonts w:ascii="" w:hAnsi="" w:eastAsia=""/>
          <w:b w:val="0"/>
          <w:i w:val="0"/>
          <w:color w:val="000000"/>
          <w:sz w:val="21"/>
        </w:rPr>
        <w:t>ige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äh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deck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wusst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 xml:space="preserve">us 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qu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),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dad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 xml:space="preserve">ch 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ntst</w:t>
      </w:r>
      <w:r>
        <w:rPr>
          <w:rFonts w:ascii="" w:hAnsi="" w:eastAsia=""/>
          <w:b w:val="0"/>
          <w:i w:val="0"/>
          <w:color w:val="000000"/>
          <w:sz w:val="21"/>
        </w:rPr>
        <w:t>ehe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som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kei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son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rn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di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vollst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dig 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ba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ons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qu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synt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gef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törun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278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rt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efak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</w:p>
    <w:p>
      <w:pPr>
        <w:autoSpaceDN w:val="0"/>
        <w:tabs>
          <w:tab w:pos="890" w:val="left"/>
        </w:tabs>
        <w:autoSpaceDE w:val="0"/>
        <w:widowControl/>
        <w:spacing w:line="240" w:lineRule="auto" w:before="278" w:after="0"/>
        <w:ind w:left="63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C9AE75"/>
          <w:sz w:val="21"/>
        </w:rPr>
        <w:t>noise_analysis.py</w:t>
      </w:r>
      <w:r>
        <w:rPr>
          <w:rFonts w:ascii="" w:hAnsi="" w:eastAsia=""/>
          <w:b w:val="0"/>
          <w:i w:val="0"/>
          <w:color w:val="000000"/>
          <w:sz w:val="21"/>
        </w:rPr>
        <w:t>—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lys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pt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qu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di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ifika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ec</w:t>
      </w:r>
      <w:r>
        <w:rPr>
          <w:rFonts w:ascii="" w:hAnsi="" w:eastAsia=""/>
          <w:b w:val="0"/>
          <w:i w:val="0"/>
          <w:color w:val="000000"/>
          <w:sz w:val="21"/>
        </w:rPr>
        <w:t>tly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ollows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bg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</w:p>
    <w:p>
      <w:pPr>
        <w:autoSpaceDN w:val="0"/>
        <w:tabs>
          <w:tab w:pos="890" w:val="left"/>
        </w:tabs>
        <w:autoSpaceDE w:val="0"/>
        <w:widowControl/>
        <w:spacing w:line="240" w:lineRule="auto" w:before="80" w:after="0"/>
        <w:ind w:left="6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C9AE75"/>
          <w:sz w:val="21"/>
        </w:rPr>
        <w:t>noise_report.txt</w:t>
      </w:r>
      <w:r>
        <w:rPr>
          <w:rFonts w:ascii="" w:hAnsi="" w:eastAsia=""/>
          <w:b w:val="0"/>
          <w:i w:val="0"/>
          <w:color w:val="000000"/>
          <w:sz w:val="21"/>
        </w:rPr>
        <w:t>—</w:t>
      </w:r>
      <w:r>
        <w:rPr>
          <w:rFonts w:ascii="" w:hAnsi="" w:eastAsia=""/>
          <w:b w:val="0"/>
          <w:i w:val="0"/>
          <w:color w:val="000000"/>
          <w:sz w:val="21"/>
        </w:rPr>
        <w:t>vollst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dige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40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ai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</w:p>
    <w:p>
      <w:pPr>
        <w:autoSpaceDN w:val="0"/>
        <w:autoSpaceDE w:val="0"/>
        <w:widowControl/>
        <w:spacing w:line="204" w:lineRule="auto" w:before="4544" w:after="0"/>
        <w:ind w:left="0" w:right="0" w:firstLine="0"/>
        <w:jc w:val="center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2 / 2</w:t>
      </w:r>
    </w:p>
    <w:p>
      <w:pPr>
        <w:sectPr>
          <w:pgSz w:w="11918" w:h="16838"/>
          <w:pgMar w:top="158" w:right="544" w:bottom="14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</w:p>
    <w:p>
      <w:pPr>
        <w:autoSpaceDN w:val="0"/>
        <w:tabs>
          <w:tab w:pos="10158" w:val="left"/>
        </w:tabs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 xml:space="preserve">heuristic_miner_noise.md </w:t>
      </w:r>
      <w:r>
        <w:tab/>
      </w: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2026-07-05</w:t>
      </w:r>
    </w:p>
    <w:p>
      <w:pPr>
        <w:autoSpaceDN w:val="0"/>
        <w:autoSpaceDE w:val="0"/>
        <w:widowControl/>
        <w:spacing w:line="245" w:lineRule="auto" w:before="676" w:after="0"/>
        <w:ind w:left="290" w:right="1728" w:firstLine="0"/>
        <w:jc w:val="left"/>
      </w:pPr>
      <w:r>
        <w:rPr>
          <w:rFonts w:ascii="" w:hAnsi="" w:eastAsia=""/>
          <w:b w:val="0"/>
          <w:i w:val="0"/>
          <w:color w:val="000000"/>
          <w:sz w:val="42"/>
        </w:rPr>
        <w:t>N</w:t>
      </w:r>
      <w:r>
        <w:rPr>
          <w:rFonts w:ascii="" w:hAnsi="" w:eastAsia=""/>
          <w:b w:val="0"/>
          <w:i w:val="0"/>
          <w:color w:val="000000"/>
          <w:sz w:val="42"/>
        </w:rPr>
        <w:t>o</w:t>
      </w:r>
      <w:r>
        <w:rPr>
          <w:rFonts w:ascii="" w:hAnsi="" w:eastAsia=""/>
          <w:b w:val="0"/>
          <w:i w:val="0"/>
          <w:color w:val="000000"/>
          <w:sz w:val="42"/>
        </w:rPr>
        <w:t>i</w:t>
      </w:r>
      <w:r>
        <w:rPr>
          <w:rFonts w:ascii="" w:hAnsi="" w:eastAsia=""/>
          <w:b w:val="0"/>
          <w:i w:val="0"/>
          <w:color w:val="000000"/>
          <w:sz w:val="42"/>
        </w:rPr>
        <w:t>s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-</w:t>
      </w:r>
      <w:r>
        <w:rPr>
          <w:rFonts w:ascii="" w:hAnsi="" w:eastAsia=""/>
          <w:b w:val="0"/>
          <w:i w:val="0"/>
          <w:color w:val="000000"/>
          <w:sz w:val="42"/>
        </w:rPr>
        <w:t>I</w:t>
      </w:r>
      <w:r>
        <w:rPr>
          <w:rFonts w:ascii="" w:hAnsi="" w:eastAsia=""/>
          <w:b w:val="0"/>
          <w:i w:val="0"/>
          <w:color w:val="000000"/>
          <w:sz w:val="42"/>
        </w:rPr>
        <w:t>de</w:t>
      </w:r>
      <w:r>
        <w:rPr>
          <w:rFonts w:ascii="" w:hAnsi="" w:eastAsia=""/>
          <w:b w:val="0"/>
          <w:i w:val="0"/>
          <w:color w:val="000000"/>
          <w:sz w:val="42"/>
        </w:rPr>
        <w:t>nt</w:t>
      </w:r>
      <w:r>
        <w:rPr>
          <w:rFonts w:ascii="" w:hAnsi="" w:eastAsia=""/>
          <w:b w:val="0"/>
          <w:i w:val="0"/>
          <w:color w:val="000000"/>
          <w:sz w:val="42"/>
        </w:rPr>
        <w:t>ifika</w:t>
      </w:r>
      <w:r>
        <w:rPr>
          <w:rFonts w:ascii="" w:hAnsi="" w:eastAsia=""/>
          <w:b w:val="0"/>
          <w:i w:val="0"/>
          <w:color w:val="000000"/>
          <w:sz w:val="42"/>
        </w:rPr>
        <w:t>t</w:t>
      </w:r>
      <w:r>
        <w:rPr>
          <w:rFonts w:ascii="" w:hAnsi="" w:eastAsia=""/>
          <w:b w:val="0"/>
          <w:i w:val="0"/>
          <w:color w:val="000000"/>
          <w:sz w:val="42"/>
        </w:rPr>
        <w:t>i</w:t>
      </w:r>
      <w:r>
        <w:rPr>
          <w:rFonts w:ascii="" w:hAnsi="" w:eastAsia=""/>
          <w:b w:val="0"/>
          <w:i w:val="0"/>
          <w:color w:val="000000"/>
          <w:sz w:val="42"/>
        </w:rPr>
        <w:t>on</w:t>
      </w:r>
      <w:r>
        <w:rPr>
          <w:rFonts w:ascii="" w:hAnsi="" w:eastAsia=""/>
          <w:b w:val="0"/>
          <w:i w:val="0"/>
          <w:color w:val="000000"/>
          <w:sz w:val="42"/>
        </w:rPr>
        <w:t>d</w:t>
      </w:r>
      <w:r>
        <w:rPr>
          <w:rFonts w:ascii="" w:hAnsi="" w:eastAsia=""/>
          <w:b w:val="0"/>
          <w:i w:val="0"/>
          <w:color w:val="000000"/>
          <w:sz w:val="42"/>
        </w:rPr>
        <w:t>ur</w:t>
      </w:r>
      <w:r>
        <w:rPr>
          <w:rFonts w:ascii="" w:hAnsi="" w:eastAsia=""/>
          <w:b w:val="0"/>
          <w:i w:val="0"/>
          <w:color w:val="000000"/>
          <w:sz w:val="42"/>
        </w:rPr>
        <w:t>ch</w:t>
      </w:r>
      <w:r>
        <w:rPr>
          <w:rFonts w:ascii="" w:hAnsi="" w:eastAsia=""/>
          <w:b w:val="0"/>
          <w:i w:val="0"/>
          <w:color w:val="000000"/>
          <w:sz w:val="42"/>
        </w:rPr>
        <w:t>da</w:t>
      </w:r>
      <w:r>
        <w:rPr>
          <w:rFonts w:ascii="" w:hAnsi="" w:eastAsia=""/>
          <w:b w:val="0"/>
          <w:i w:val="0"/>
          <w:color w:val="000000"/>
          <w:sz w:val="42"/>
        </w:rPr>
        <w:t>s</w:t>
      </w:r>
      <w:r>
        <w:rPr>
          <w:rFonts w:ascii="" w:hAnsi="" w:eastAsia=""/>
          <w:b w:val="0"/>
          <w:i w:val="0"/>
          <w:color w:val="000000"/>
          <w:sz w:val="42"/>
        </w:rPr>
        <w:t xml:space="preserve"> H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ur</w:t>
      </w:r>
      <w:r>
        <w:rPr>
          <w:rFonts w:ascii="" w:hAnsi="" w:eastAsia=""/>
          <w:b w:val="0"/>
          <w:i w:val="0"/>
          <w:color w:val="000000"/>
          <w:sz w:val="42"/>
        </w:rPr>
        <w:t>i</w:t>
      </w:r>
      <w:r>
        <w:rPr>
          <w:rFonts w:ascii="" w:hAnsi="" w:eastAsia=""/>
          <w:b w:val="0"/>
          <w:i w:val="0"/>
          <w:color w:val="000000"/>
          <w:sz w:val="42"/>
        </w:rPr>
        <w:t>st</w:t>
      </w:r>
      <w:r>
        <w:rPr>
          <w:rFonts w:ascii="" w:hAnsi="" w:eastAsia=""/>
          <w:b w:val="0"/>
          <w:i w:val="0"/>
          <w:color w:val="000000"/>
          <w:sz w:val="42"/>
        </w:rPr>
        <w:t>ic</w:t>
      </w:r>
      <w:r>
        <w:rPr>
          <w:rFonts w:ascii="" w:hAnsi="" w:eastAsia=""/>
          <w:b w:val="0"/>
          <w:i w:val="0"/>
          <w:color w:val="000000"/>
          <w:sz w:val="42"/>
        </w:rPr>
        <w:t>s</w:t>
      </w:r>
      <w:r>
        <w:rPr>
          <w:rFonts w:ascii="" w:hAnsi="" w:eastAsia=""/>
          <w:b w:val="0"/>
          <w:i w:val="0"/>
          <w:color w:val="000000"/>
          <w:sz w:val="42"/>
        </w:rPr>
        <w:t>-</w:t>
      </w:r>
      <w:r>
        <w:rPr>
          <w:rFonts w:ascii="" w:hAnsi="" w:eastAsia=""/>
          <w:b w:val="0"/>
          <w:i w:val="0"/>
          <w:color w:val="000000"/>
          <w:sz w:val="42"/>
        </w:rPr>
        <w:t>M</w:t>
      </w:r>
      <w:r>
        <w:rPr>
          <w:rFonts w:ascii="" w:hAnsi="" w:eastAsia=""/>
          <w:b w:val="0"/>
          <w:i w:val="0"/>
          <w:color w:val="000000"/>
          <w:sz w:val="42"/>
        </w:rPr>
        <w:t>i</w:t>
      </w:r>
      <w:r>
        <w:rPr>
          <w:rFonts w:ascii="" w:hAnsi="" w:eastAsia=""/>
          <w:b w:val="0"/>
          <w:i w:val="0"/>
          <w:color w:val="000000"/>
          <w:sz w:val="42"/>
        </w:rPr>
        <w:t>n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r</w:t>
      </w:r>
      <w:r>
        <w:rPr>
          <w:rFonts w:ascii="" w:hAnsi="" w:eastAsia=""/>
          <w:b w:val="0"/>
          <w:i w:val="0"/>
          <w:color w:val="000000"/>
          <w:sz w:val="42"/>
        </w:rPr>
        <w:t>-</w:t>
      </w:r>
      <w:r>
        <w:rPr>
          <w:rFonts w:ascii="" w:hAnsi="" w:eastAsia=""/>
          <w:b w:val="0"/>
          <w:i w:val="0"/>
          <w:color w:val="000000"/>
          <w:sz w:val="42"/>
        </w:rPr>
        <w:t>V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r</w:t>
      </w:r>
      <w:r>
        <w:rPr>
          <w:rFonts w:ascii="" w:hAnsi="" w:eastAsia=""/>
          <w:b w:val="0"/>
          <w:i w:val="0"/>
          <w:color w:val="000000"/>
          <w:sz w:val="42"/>
        </w:rPr>
        <w:t>fah</w:t>
      </w:r>
      <w:r>
        <w:rPr>
          <w:rFonts w:ascii="" w:hAnsi="" w:eastAsia=""/>
          <w:b w:val="0"/>
          <w:i w:val="0"/>
          <w:color w:val="000000"/>
          <w:sz w:val="42"/>
        </w:rPr>
        <w:t>r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n</w:t>
      </w:r>
      <w:r>
        <w:rPr>
          <w:rFonts w:ascii="" w:hAnsi="" w:eastAsia=""/>
          <w:b w:val="0"/>
          <w:i w:val="0"/>
          <w:color w:val="000000"/>
          <w:sz w:val="42"/>
        </w:rPr>
        <w:t>s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l</w:t>
      </w:r>
      <w:r>
        <w:rPr>
          <w:rFonts w:ascii="" w:hAnsi="" w:eastAsia=""/>
          <w:b w:val="0"/>
          <w:i w:val="0"/>
          <w:color w:val="000000"/>
          <w:sz w:val="42"/>
        </w:rPr>
        <w:t>b</w:t>
      </w:r>
      <w:r>
        <w:rPr>
          <w:rFonts w:ascii="" w:hAnsi="" w:eastAsia=""/>
          <w:b w:val="0"/>
          <w:i w:val="0"/>
          <w:color w:val="000000"/>
          <w:sz w:val="42"/>
        </w:rPr>
        <w:t>st</w:t>
      </w:r>
    </w:p>
    <w:p>
      <w:pPr>
        <w:autoSpaceDN w:val="0"/>
        <w:autoSpaceDE w:val="0"/>
        <w:widowControl/>
        <w:spacing w:line="305" w:lineRule="auto" w:before="464" w:after="0"/>
        <w:ind w:left="290" w:right="288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ege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zur</w:t>
      </w:r>
      <w:r>
        <w:rPr>
          <w:rFonts w:ascii="" w:hAnsi="" w:eastAsia=""/>
          <w:b w:val="0"/>
          <w:i w:val="0"/>
          <w:color w:val="000000"/>
          <w:sz w:val="21"/>
        </w:rPr>
        <w:t>vor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lys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C9AE75"/>
          <w:sz w:val="21"/>
        </w:rPr>
        <w:t>noise_analysis.md</w:t>
      </w:r>
      <w:r>
        <w:rPr>
          <w:rFonts w:ascii="" w:hAnsi="" w:eastAsia=""/>
          <w:b w:val="0"/>
          <w:i w:val="0"/>
          <w:color w:val="000000"/>
          <w:sz w:val="21"/>
        </w:rPr>
        <w:t>),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"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uß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"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ide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ifi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hie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or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mus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 xml:space="preserve">st 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>pm</w:t>
      </w:r>
      <w:r>
        <w:rPr>
          <w:rFonts w:ascii="" w:hAnsi="" w:eastAsia=""/>
          <w:b w:val="0"/>
          <w:i w:val="0"/>
          <w:color w:val="000000"/>
          <w:sz w:val="21"/>
        </w:rPr>
        <w:t>4</w:t>
      </w:r>
      <w:r>
        <w:rPr>
          <w:rFonts w:ascii="" w:hAnsi="" w:eastAsia=""/>
          <w:b w:val="0"/>
          <w:i w:val="0"/>
          <w:color w:val="000000"/>
          <w:sz w:val="21"/>
        </w:rPr>
        <w:t>py</w:t>
      </w:r>
      <w:r>
        <w:rPr>
          <w:rFonts w:ascii="" w:hAnsi="" w:eastAsia=""/>
          <w:b w:val="0"/>
          <w:i w:val="0"/>
          <w:color w:val="000000"/>
          <w:sz w:val="21"/>
        </w:rPr>
        <w:t>fi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vor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eige</w:t>
      </w:r>
      <w:r>
        <w:rPr>
          <w:rFonts w:ascii="" w:hAnsi="" w:eastAsia=""/>
          <w:b w:val="0"/>
          <w:i w:val="0"/>
          <w:color w:val="000000"/>
          <w:sz w:val="21"/>
        </w:rPr>
        <w:t>ntl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bhä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gigkei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ech</w:t>
      </w:r>
      <w:r>
        <w:rPr>
          <w:rFonts w:ascii="" w:hAnsi="" w:eastAsia=""/>
          <w:b w:val="0"/>
          <w:i w:val="0"/>
          <w:color w:val="000000"/>
          <w:sz w:val="21"/>
        </w:rPr>
        <w:t>nun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utom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m 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ec</w:t>
      </w:r>
      <w:r>
        <w:rPr>
          <w:rFonts w:ascii="" w:hAnsi="" w:eastAsia=""/>
          <w:b w:val="0"/>
          <w:i w:val="0"/>
          <w:color w:val="000000"/>
          <w:sz w:val="21"/>
        </w:rPr>
        <w:t>tly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ollows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DFG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294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D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M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echa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smus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de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H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ur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st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ic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M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rs</w:t>
      </w:r>
    </w:p>
    <w:p>
      <w:pPr>
        <w:autoSpaceDN w:val="0"/>
        <w:autoSpaceDE w:val="0"/>
        <w:widowControl/>
        <w:spacing w:line="247" w:lineRule="auto" w:before="262" w:after="304"/>
        <w:ind w:left="290" w:right="0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or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mus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bei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zw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tu</w:t>
      </w:r>
      <w:r>
        <w:rPr>
          <w:rFonts w:ascii="" w:hAnsi="" w:eastAsia=""/>
          <w:b w:val="0"/>
          <w:i w:val="0"/>
          <w:color w:val="000000"/>
          <w:sz w:val="21"/>
        </w:rPr>
        <w:t>fe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zw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pm</w:t>
      </w:r>
      <w:r>
        <w:rPr>
          <w:rFonts w:ascii="" w:hAnsi="" w:eastAsia=""/>
          <w:b w:val="0"/>
          <w:i w:val="0"/>
          <w:color w:val="000000"/>
          <w:sz w:val="21"/>
        </w:rPr>
        <w:t>4</w:t>
      </w:r>
      <w:r>
        <w:rPr>
          <w:rFonts w:ascii="" w:hAnsi="" w:eastAsia=""/>
          <w:b w:val="0"/>
          <w:i w:val="0"/>
          <w:color w:val="000000"/>
          <w:sz w:val="21"/>
        </w:rPr>
        <w:t>py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.99999999999994" w:type="dxa"/>
      </w:tblPr>
      <w:tblGrid>
        <w:gridCol w:w="3603"/>
        <w:gridCol w:w="3603"/>
        <w:gridCol w:w="3603"/>
      </w:tblGrid>
      <w:tr>
        <w:trPr>
          <w:trHeight w:hRule="exact" w:val="432"/>
        </w:trPr>
        <w:tc>
          <w:tcPr>
            <w:tcW w:type="dxa" w:w="266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302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14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</w:p>
        </w:tc>
        <w:tc>
          <w:tcPr>
            <w:tcW w:type="dxa" w:w="453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utun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247" w:lineRule="auto" w:before="122" w:after="38"/>
        <w:ind w:left="0" w:right="642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DFG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figkei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unt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" w:type="dxa"/>
      </w:tblPr>
      <w:tblGrid>
        <w:gridCol w:w="3603"/>
        <w:gridCol w:w="3603"/>
        <w:gridCol w:w="3603"/>
      </w:tblGrid>
      <w:tr>
        <w:trPr>
          <w:trHeight w:hRule="exact" w:val="316"/>
        </w:trPr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2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dfg_pre_cleaning_noise_thresh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0,05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3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%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</w:tr>
      <w:tr>
        <w:trPr>
          <w:trHeight w:hRule="exact" w:val="344"/>
        </w:trPr>
        <w:tc>
          <w:tcPr>
            <w:tcW w:type="dxa" w:w="3603"/>
            <w:vMerge/>
            <w:tcBorders/>
          </w:tcPr>
          <w:p/>
        </w:tc>
        <w:tc>
          <w:tcPr>
            <w:tcW w:type="dxa" w:w="3603"/>
            <w:vMerge/>
            <w:tcBorders/>
          </w:tcPr>
          <w:p/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3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vor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47" w:lineRule="auto" w:before="40" w:after="0"/>
        <w:ind w:left="0" w:right="882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bi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rwor</w:t>
      </w:r>
      <w:r>
        <w:rPr>
          <w:rFonts w:ascii="" w:hAnsi="" w:eastAsia=""/>
          <w:b w:val="0"/>
          <w:i w:val="0"/>
          <w:color w:val="000000"/>
          <w:sz w:val="21"/>
        </w:rPr>
        <w:t>fe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6" w:lineRule="auto" w:before="244" w:after="40"/>
        <w:ind w:left="6128" w:right="1296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orr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ig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ebe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" w:type="dxa"/>
      </w:tblPr>
      <w:tblGrid>
        <w:gridCol w:w="3603"/>
        <w:gridCol w:w="3603"/>
        <w:gridCol w:w="3603"/>
      </w:tblGrid>
      <w:tr>
        <w:trPr>
          <w:trHeight w:hRule="exact" w:val="330"/>
        </w:trPr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dependency_thresh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40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0,5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43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bhä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gigkei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-("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")-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</w:p>
        </w:tc>
      </w:tr>
    </w:tbl>
    <w:p>
      <w:pPr>
        <w:autoSpaceDN w:val="0"/>
        <w:autoSpaceDE w:val="0"/>
        <w:widowControl/>
        <w:spacing w:line="286" w:lineRule="auto" w:before="40" w:after="0"/>
        <w:ind w:left="6128" w:right="864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prü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;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rst</w:t>
      </w:r>
      <w:r>
        <w:rPr>
          <w:rFonts w:ascii="" w:hAnsi="" w:eastAsia=""/>
          <w:b w:val="0"/>
          <w:i w:val="0"/>
          <w:color w:val="000000"/>
          <w:sz w:val="21"/>
        </w:rPr>
        <w:t>ab</w:t>
      </w:r>
      <w:r>
        <w:rPr>
          <w:rFonts w:ascii="" w:hAnsi="" w:eastAsia=""/>
          <w:b w:val="0"/>
          <w:i w:val="0"/>
          <w:color w:val="000000"/>
          <w:sz w:val="21"/>
        </w:rPr>
        <w:t>0,5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>ech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 xml:space="preserve">e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roz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abhä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gigkei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354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geb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</w:t>
      </w:r>
    </w:p>
    <w:p>
      <w:pPr>
        <w:autoSpaceDN w:val="0"/>
        <w:autoSpaceDE w:val="0"/>
        <w:widowControl/>
        <w:spacing w:line="312" w:lineRule="auto" w:before="278" w:after="0"/>
        <w:ind w:left="290" w:right="288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ro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gefi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ec</w:t>
      </w:r>
      <w:r>
        <w:rPr>
          <w:rFonts w:ascii="" w:hAnsi="" w:eastAsia=""/>
          <w:b w:val="0"/>
          <w:i w:val="0"/>
          <w:color w:val="000000"/>
          <w:sz w:val="21"/>
        </w:rPr>
        <w:t>tly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ollows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55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rw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 xml:space="preserve">s 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orr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ig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sstu</w:t>
      </w:r>
      <w:r>
        <w:rPr>
          <w:rFonts w:ascii="" w:hAnsi="" w:eastAsia=""/>
          <w:b w:val="0"/>
          <w:i w:val="0"/>
          <w:color w:val="000000"/>
          <w:sz w:val="21"/>
        </w:rPr>
        <w:t>fe</w:t>
      </w:r>
      <w:r>
        <w:rPr>
          <w:rFonts w:ascii="" w:hAnsi="" w:eastAsia=""/>
          <w:b w:val="0"/>
          <w:i w:val="0"/>
          <w:color w:val="000000"/>
          <w:sz w:val="21"/>
        </w:rPr>
        <w:t>28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(50,9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–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vor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upt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r 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bhä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gigkei</w:t>
      </w:r>
      <w:r>
        <w:rPr>
          <w:rFonts w:ascii="" w:hAnsi="" w:eastAsia=""/>
          <w:b w:val="0"/>
          <w:i w:val="0"/>
          <w:color w:val="000000"/>
          <w:sz w:val="21"/>
        </w:rPr>
        <w:t>tsw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ech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eibe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27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rst</w:t>
      </w:r>
      <w:r>
        <w:rPr>
          <w:rFonts w:ascii="" w:hAnsi="" w:eastAsia=""/>
          <w:b w:val="0"/>
          <w:i w:val="0"/>
          <w:color w:val="000000"/>
          <w:sz w:val="21"/>
        </w:rPr>
        <w:t>eh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jede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lo</w:t>
      </w:r>
      <w:r>
        <w:rPr>
          <w:rFonts w:ascii="" w:hAnsi="" w:eastAsia=""/>
          <w:b w:val="0"/>
          <w:i w:val="0"/>
          <w:color w:val="000000"/>
          <w:sz w:val="21"/>
        </w:rPr>
        <w:t>cke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bhä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gigkei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zw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0,98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0,999)</w:t>
      </w:r>
      <w:r>
        <w:rPr>
          <w:rFonts w:ascii="" w:hAnsi="" w:eastAsia=""/>
          <w:b w:val="0"/>
          <w:i w:val="0"/>
          <w:color w:val="000000"/>
          <w:sz w:val="21"/>
        </w:rPr>
        <w:t>–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bhä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gigkei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rt </w:t>
      </w:r>
      <w:r>
        <w:rPr>
          <w:rFonts w:ascii="" w:hAnsi="" w:eastAsia=""/>
          <w:b w:val="0"/>
          <w:i w:val="0"/>
          <w:color w:val="000000"/>
          <w:sz w:val="21"/>
        </w:rPr>
        <w:t>fi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hie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lso</w:t>
      </w:r>
      <w:r>
        <w:rPr>
          <w:rFonts w:ascii="" w:hAnsi="" w:eastAsia=""/>
          <w:b w:val="0"/>
          <w:i w:val="0"/>
          <w:color w:val="000000"/>
          <w:sz w:val="21"/>
        </w:rPr>
        <w:t>ga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zus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tzl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mt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nnun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fah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 xml:space="preserve">t </w:t>
      </w:r>
      <w:r>
        <w:rPr>
          <w:rFonts w:ascii="" w:hAnsi="" w:eastAsia=""/>
          <w:b w:val="0"/>
          <w:i w:val="0"/>
          <w:color w:val="000000"/>
          <w:sz w:val="21"/>
        </w:rPr>
        <w:t>fak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orr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ig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>5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5" w:lineRule="auto" w:before="302" w:after="326"/>
        <w:ind w:left="290" w:right="0" w:firstLine="0"/>
        <w:jc w:val="left"/>
      </w:pP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D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28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vom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l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g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or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t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h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mus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ls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o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v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rwor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fe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K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nt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(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ach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H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ä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u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figkei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t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sort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rt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.99999999999994" w:type="dxa"/>
      </w:tblPr>
      <w:tblGrid>
        <w:gridCol w:w="5404"/>
        <w:gridCol w:w="5404"/>
      </w:tblGrid>
      <w:tr>
        <w:trPr>
          <w:trHeight w:hRule="exact" w:val="432"/>
        </w:trPr>
        <w:tc>
          <w:tcPr>
            <w:tcW w:type="dxa" w:w="7744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1870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figkei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</w:p>
        </w:tc>
      </w:tr>
      <w:tr>
        <w:trPr>
          <w:trHeight w:hRule="exact" w:val="496"/>
        </w:trPr>
        <w:tc>
          <w:tcPr>
            <w:tcW w:type="dxa" w:w="7744"/>
            <w:tcBorders>
              <w:top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Confirmation → Pick &amp; Pack Items</w:t>
            </w:r>
          </w:p>
        </w:tc>
        <w:tc>
          <w:tcPr>
            <w:tcW w:type="dxa" w:w="1870"/>
            <w:tcBorders>
              <w:top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9</w:t>
            </w:r>
          </w:p>
        </w:tc>
      </w:tr>
      <w:tr>
        <w:trPr>
          <w:trHeight w:hRule="exact" w:val="494"/>
        </w:trPr>
        <w:tc>
          <w:tcPr>
            <w:tcW w:type="dxa" w:w="7744"/>
            <w:tcBorders>
              <w:top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Process Payment → Ship Order</w:t>
            </w:r>
          </w:p>
        </w:tc>
        <w:tc>
          <w:tcPr>
            <w:tcW w:type="dxa" w:w="1870"/>
            <w:tcBorders>
              <w:top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7</w:t>
            </w:r>
          </w:p>
        </w:tc>
      </w:tr>
      <w:tr>
        <w:trPr>
          <w:trHeight w:hRule="exact" w:val="496"/>
        </w:trPr>
        <w:tc>
          <w:tcPr>
            <w:tcW w:type="dxa" w:w="7744"/>
            <w:tcBorders>
              <w:top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Pick &amp; Pack Items → Send Tracking Information</w:t>
            </w:r>
          </w:p>
        </w:tc>
        <w:tc>
          <w:tcPr>
            <w:tcW w:type="dxa" w:w="1870"/>
            <w:tcBorders>
              <w:top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6</w:t>
            </w:r>
          </w:p>
        </w:tc>
      </w:tr>
      <w:tr>
        <w:trPr>
          <w:trHeight w:hRule="exact" w:val="494"/>
        </w:trPr>
        <w:tc>
          <w:tcPr>
            <w:tcW w:type="dxa" w:w="7744"/>
            <w:tcBorders>
              <w:top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Browse &amp; Select Products → Validate Order &amp; Check Stock</w:t>
            </w:r>
          </w:p>
        </w:tc>
        <w:tc>
          <w:tcPr>
            <w:tcW w:type="dxa" w:w="1870"/>
            <w:tcBorders>
              <w:top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6</w:t>
            </w:r>
          </w:p>
        </w:tc>
      </w:tr>
      <w:tr>
        <w:trPr>
          <w:trHeight w:hRule="exact" w:val="496"/>
        </w:trPr>
        <w:tc>
          <w:tcPr>
            <w:tcW w:type="dxa" w:w="7744"/>
            <w:tcBorders>
              <w:top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Validate Order &amp; Check Stock → Process Payment</w:t>
            </w:r>
          </w:p>
        </w:tc>
        <w:tc>
          <w:tcPr>
            <w:tcW w:type="dxa" w:w="1870"/>
            <w:tcBorders>
              <w:top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6</w:t>
            </w:r>
          </w:p>
        </w:tc>
      </w:tr>
      <w:tr>
        <w:trPr>
          <w:trHeight w:hRule="exact" w:val="494"/>
        </w:trPr>
        <w:tc>
          <w:tcPr>
            <w:tcW w:type="dxa" w:w="7744"/>
            <w:tcBorders>
              <w:top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Tracking Information → Validate Order &amp; Check Stock</w:t>
            </w:r>
          </w:p>
        </w:tc>
        <w:tc>
          <w:tcPr>
            <w:tcW w:type="dxa" w:w="1870"/>
            <w:tcBorders>
              <w:top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04" w:lineRule="auto" w:before="252" w:after="0"/>
        <w:ind w:left="0" w:right="0" w:firstLine="0"/>
        <w:jc w:val="center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1 / 3</w:t>
      </w:r>
    </w:p>
    <w:p>
      <w:pPr>
        <w:sectPr>
          <w:pgSz w:w="11918" w:h="16838"/>
          <w:pgMar w:top="158" w:right="544" w:bottom="14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03"/>
        <w:gridCol w:w="3603"/>
        <w:gridCol w:w="3603"/>
      </w:tblGrid>
      <w:tr>
        <w:trPr>
          <w:trHeight w:hRule="exact" w:val="382"/>
        </w:trPr>
        <w:tc>
          <w:tcPr>
            <w:tcW w:type="dxa" w:w="7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left"/>
            </w:pPr>
            <w:r>
              <w:rPr>
                <w:w w:val="96.42857142857143"/>
                <w:rFonts w:ascii="" w:hAnsi="" w:eastAsia=""/>
                <w:b w:val="0"/>
                <w:i w:val="0"/>
                <w:color w:val="000000"/>
                <w:sz w:val="14"/>
              </w:rPr>
              <w:t>heuristic_miner_noise.md</w:t>
            </w:r>
          </w:p>
        </w:tc>
        <w:tc>
          <w:tcPr>
            <w:tcW w:type="dxa" w:w="2050"/>
            <w:vMerge w:val="restart"/>
            <w:tcBorders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36" w:after="0"/>
              <w:ind w:left="3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figkei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</w:p>
        </w:tc>
        <w:tc>
          <w:tcPr>
            <w:tcW w:type="dxa" w:w="890"/>
            <w:vMerge w:val="restart"/>
            <w:tcBorders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6" w:firstLine="0"/>
              <w:jc w:val="right"/>
            </w:pPr>
            <w:r>
              <w:rPr>
                <w:w w:val="96.42857142857143"/>
                <w:rFonts w:ascii="" w:hAnsi="" w:eastAsia=""/>
                <w:b w:val="0"/>
                <w:i w:val="0"/>
                <w:color w:val="000000"/>
                <w:sz w:val="14"/>
              </w:rPr>
              <w:t>2026-07-05</w:t>
            </w:r>
          </w:p>
        </w:tc>
      </w:tr>
      <w:tr>
        <w:trPr>
          <w:trHeight w:hRule="exact" w:val="628"/>
        </w:trPr>
        <w:tc>
          <w:tcPr>
            <w:tcW w:type="dxa" w:w="7854"/>
            <w:tcBorders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54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3603"/>
            <w:vMerge/>
            <w:tcBorders>
              <w:bottom w:sz="6.399999999999977" w:val="single" w:color="#000000"/>
            </w:tcBorders>
          </w:tcPr>
          <w:p/>
        </w:tc>
        <w:tc>
          <w:tcPr>
            <w:tcW w:type="dxa" w:w="3603"/>
            <w:vMerge/>
            <w:tcBorders>
              <w:bottom w:sz="6.399999999999977" w:val="single" w:color="#000000"/>
            </w:tcBorders>
          </w:tcPr>
          <w:p/>
        </w:tc>
      </w:tr>
      <w:tr>
        <w:trPr>
          <w:trHeight w:hRule="exact" w:val="496"/>
        </w:trPr>
        <w:tc>
          <w:tcPr>
            <w:tcW w:type="dxa" w:w="7854"/>
            <w:tcBorders>
              <w:top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Tracking Information → Browse &amp; Select Products</w:t>
            </w:r>
          </w:p>
        </w:tc>
        <w:tc>
          <w:tcPr>
            <w:tcW w:type="dxa" w:w="2050"/>
            <w:tcBorders>
              <w:top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8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890"/>
            <w:tcBorders>
              <w:top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2"/>
        </w:trPr>
        <w:tc>
          <w:tcPr>
            <w:tcW w:type="dxa" w:w="7854"/>
            <w:tcBorders>
              <w:top w:sz="5.600000000000023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Ship Order → Receive Tracking Information</w:t>
            </w:r>
          </w:p>
        </w:tc>
        <w:tc>
          <w:tcPr>
            <w:tcW w:type="dxa" w:w="2050"/>
            <w:tcBorders>
              <w:top w:sz="5.600000000000023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2" w:after="0"/>
              <w:ind w:left="0" w:right="8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890"/>
            <w:tcBorders>
              <w:top w:sz="5.600000000000023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7854"/>
            <w:tcBorders>
              <w:top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Tracking Information → Receive Confirmation</w:t>
            </w:r>
          </w:p>
        </w:tc>
        <w:tc>
          <w:tcPr>
            <w:tcW w:type="dxa" w:w="2050"/>
            <w:tcBorders>
              <w:top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8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890"/>
            <w:tcBorders>
              <w:top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7854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Place Order → Browse &amp; Select Products</w:t>
            </w:r>
          </w:p>
        </w:tc>
        <w:tc>
          <w:tcPr>
            <w:tcW w:type="dxa" w:w="2050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86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890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7854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Ship Order → Pick &amp; Pack Items</w:t>
            </w:r>
          </w:p>
        </w:tc>
        <w:tc>
          <w:tcPr>
            <w:tcW w:type="dxa" w:w="2050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86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890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2"/>
        </w:trPr>
        <w:tc>
          <w:tcPr>
            <w:tcW w:type="dxa" w:w="7854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Process Payment → Receive Confirmation</w:t>
            </w:r>
          </w:p>
        </w:tc>
        <w:tc>
          <w:tcPr>
            <w:tcW w:type="dxa" w:w="205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86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89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7854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Tracking Information → Ship Order</w:t>
            </w:r>
          </w:p>
        </w:tc>
        <w:tc>
          <w:tcPr>
            <w:tcW w:type="dxa" w:w="2050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86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890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7854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Place Order → Receive Confirmation</w:t>
            </w:r>
          </w:p>
        </w:tc>
        <w:tc>
          <w:tcPr>
            <w:tcW w:type="dxa" w:w="2050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86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890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7854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Tracking Information → Place Order</w:t>
            </w:r>
          </w:p>
        </w:tc>
        <w:tc>
          <w:tcPr>
            <w:tcW w:type="dxa" w:w="2050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86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890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7854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Pick &amp; Pack Items → Process Payment</w:t>
            </w:r>
          </w:p>
        </w:tc>
        <w:tc>
          <w:tcPr>
            <w:tcW w:type="dxa" w:w="205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86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89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7854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Approve Bulk Order → Process Payment</w:t>
            </w:r>
          </w:p>
        </w:tc>
        <w:tc>
          <w:tcPr>
            <w:tcW w:type="dxa" w:w="2050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86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890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7854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Process Payment → Express Ship Order</w:t>
            </w:r>
          </w:p>
        </w:tc>
        <w:tc>
          <w:tcPr>
            <w:tcW w:type="dxa" w:w="2050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86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890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7854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Send Tracking Information → Ship Order</w:t>
            </w:r>
          </w:p>
        </w:tc>
        <w:tc>
          <w:tcPr>
            <w:tcW w:type="dxa" w:w="2050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86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890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7854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Approve Bulk Order → Validate Order &amp; Check Stock</w:t>
            </w:r>
          </w:p>
        </w:tc>
        <w:tc>
          <w:tcPr>
            <w:tcW w:type="dxa" w:w="205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86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89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7854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Tracking Information → Pick &amp; Pack Items</w:t>
            </w:r>
          </w:p>
        </w:tc>
        <w:tc>
          <w:tcPr>
            <w:tcW w:type="dxa" w:w="2050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86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890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7854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Place Order → Approve Bulk Order</w:t>
            </w:r>
          </w:p>
        </w:tc>
        <w:tc>
          <w:tcPr>
            <w:tcW w:type="dxa" w:w="2050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86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890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7854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Tracking Information → Send Tracking Information</w:t>
            </w:r>
          </w:p>
        </w:tc>
        <w:tc>
          <w:tcPr>
            <w:tcW w:type="dxa" w:w="2050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86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890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7854"/>
            <w:tcBorders>
              <w:top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Confirmation → Validate Order &amp; Check Stock</w:t>
            </w:r>
          </w:p>
        </w:tc>
        <w:tc>
          <w:tcPr>
            <w:tcW w:type="dxa" w:w="2050"/>
            <w:tcBorders>
              <w:top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8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890"/>
            <w:tcBorders>
              <w:top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7854"/>
            <w:tcBorders>
              <w:top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Validate Order &amp; Check Stock → Place Order</w:t>
            </w:r>
          </w:p>
        </w:tc>
        <w:tc>
          <w:tcPr>
            <w:tcW w:type="dxa" w:w="2050"/>
            <w:tcBorders>
              <w:top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8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890"/>
            <w:tcBorders>
              <w:top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7854"/>
            <w:tcBorders>
              <w:top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Express Ship Order → Receive Tracking Information</w:t>
            </w:r>
          </w:p>
        </w:tc>
        <w:tc>
          <w:tcPr>
            <w:tcW w:type="dxa" w:w="2050"/>
            <w:tcBorders>
              <w:top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8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890"/>
            <w:tcBorders>
              <w:top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7854"/>
            <w:tcBorders>
              <w:top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Tracking Information → Process Payment</w:t>
            </w:r>
          </w:p>
        </w:tc>
        <w:tc>
          <w:tcPr>
            <w:tcW w:type="dxa" w:w="2050"/>
            <w:tcBorders>
              <w:top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8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890"/>
            <w:tcBorders>
              <w:top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785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9AE75"/>
                <w:sz w:val="21"/>
              </w:rPr>
              <w:t>Receive Tracking Information → Express Ship Order</w:t>
            </w:r>
          </w:p>
        </w:tc>
        <w:tc>
          <w:tcPr>
            <w:tcW w:type="dxa" w:w="205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8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89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7" w:lineRule="auto" w:before="294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bg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l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eich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m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de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m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nu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ll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o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-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lys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</w:p>
    <w:p>
      <w:pPr>
        <w:autoSpaceDN w:val="0"/>
        <w:autoSpaceDE w:val="0"/>
        <w:widowControl/>
        <w:spacing w:line="310" w:lineRule="auto" w:before="278" w:after="0"/>
        <w:ind w:left="290" w:right="432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28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or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rwor</w:t>
      </w:r>
      <w:r>
        <w:rPr>
          <w:rFonts w:ascii="" w:hAnsi="" w:eastAsia=""/>
          <w:b w:val="0"/>
          <w:i w:val="0"/>
          <w:color w:val="000000"/>
          <w:sz w:val="21"/>
        </w:rPr>
        <w:t>fe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100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(28/28)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zuvor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ll </w:t>
      </w:r>
      <w:r>
        <w:rPr>
          <w:rFonts w:ascii="" w:hAnsi="" w:eastAsia=""/>
          <w:b w:val="0"/>
          <w:i w:val="0"/>
          <w:color w:val="000000"/>
          <w:sz w:val="21"/>
        </w:rPr>
        <w:t>ide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ifi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"</w:t>
      </w:r>
      <w:r>
        <w:rPr>
          <w:rFonts w:ascii="" w:hAnsi="" w:eastAsia=""/>
          <w:b w:val="0"/>
          <w:i w:val="0"/>
          <w:color w:val="000000"/>
          <w:sz w:val="21"/>
        </w:rPr>
        <w:t>no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only</w:t>
      </w:r>
      <w:r>
        <w:rPr>
          <w:rFonts w:ascii="" w:hAnsi="" w:eastAsia=""/>
          <w:b w:val="0"/>
          <w:i w:val="0"/>
          <w:color w:val="000000"/>
          <w:sz w:val="21"/>
        </w:rPr>
        <w:t>"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ßl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64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ünstl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 xml:space="preserve">s 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iehe</w:t>
      </w:r>
      <w:r>
        <w:rPr>
          <w:rFonts w:ascii="" w:hAnsi="" w:eastAsia=""/>
          <w:b w:val="0"/>
          <w:i w:val="0"/>
          <w:color w:val="C9AE75"/>
          <w:sz w:val="21"/>
        </w:rPr>
        <w:t>noise_analysis.md</w:t>
      </w:r>
      <w:r>
        <w:rPr>
          <w:rFonts w:ascii="" w:hAnsi="" w:eastAsia=""/>
          <w:b w:val="0"/>
          <w:i w:val="0"/>
          <w:color w:val="000000"/>
          <w:sz w:val="21"/>
        </w:rPr>
        <w:t>).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abhä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gig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x</w:t>
      </w:r>
      <w:r>
        <w:rPr>
          <w:rFonts w:ascii="" w:hAnsi="" w:eastAsia=""/>
          <w:b w:val="0"/>
          <w:i w:val="0"/>
          <w:color w:val="000000"/>
          <w:sz w:val="21"/>
        </w:rPr>
        <w:t>ak</w:t>
      </w:r>
      <w:r>
        <w:rPr>
          <w:rFonts w:ascii="" w:hAnsi="" w:eastAsia=""/>
          <w:b w:val="0"/>
          <w:i w:val="0"/>
          <w:color w:val="000000"/>
          <w:sz w:val="21"/>
        </w:rPr>
        <w:t xml:space="preserve">t 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synt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gef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opp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nts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fi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orr</w:t>
      </w:r>
      <w:r>
        <w:rPr>
          <w:rFonts w:ascii="" w:hAnsi="" w:eastAsia=""/>
          <w:b w:val="0"/>
          <w:i w:val="0"/>
          <w:color w:val="000000"/>
          <w:sz w:val="21"/>
        </w:rPr>
        <w:t>ek</w:t>
      </w:r>
      <w:r>
        <w:rPr>
          <w:rFonts w:ascii="" w:hAnsi="" w:eastAsia=""/>
          <w:b w:val="0"/>
          <w:i w:val="0"/>
          <w:color w:val="000000"/>
          <w:sz w:val="21"/>
        </w:rPr>
        <w:t xml:space="preserve">t 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305" w:lineRule="auto" w:before="288" w:after="0"/>
        <w:ind w:left="290" w:right="288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nsw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sts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eife</w:t>
      </w:r>
      <w:r>
        <w:rPr>
          <w:rFonts w:ascii="" w:hAnsi="" w:eastAsia=""/>
          <w:b w:val="0"/>
          <w:i w:val="0"/>
          <w:color w:val="C9AE75"/>
          <w:sz w:val="21"/>
        </w:rPr>
        <w:t>Receive Tracking Information →</w:t>
      </w:r>
      <w:r>
        <w:rPr>
          <w:rFonts w:ascii="" w:hAnsi="" w:eastAsia=""/>
          <w:b w:val="0"/>
          <w:i w:val="0"/>
          <w:color w:val="C9AE75"/>
          <w:sz w:val="21"/>
        </w:rPr>
        <w:t>Receive Tracking Information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figkei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4,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sult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opp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d 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lys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ebe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fa</w:t>
      </w:r>
      <w:r>
        <w:rPr>
          <w:rFonts w:ascii="" w:hAnsi="" w:eastAsia=""/>
          <w:b w:val="0"/>
          <w:i w:val="0"/>
          <w:color w:val="000000"/>
          <w:sz w:val="21"/>
        </w:rPr>
        <w:t>lls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>"</w:t>
      </w:r>
      <w:r>
        <w:rPr>
          <w:rFonts w:ascii="" w:hAnsi="" w:eastAsia=""/>
          <w:b w:val="0"/>
          <w:i w:val="0"/>
          <w:color w:val="000000"/>
          <w:sz w:val="21"/>
        </w:rPr>
        <w:t>nur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vor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omm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"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stu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–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rst</w:t>
      </w:r>
      <w:r>
        <w:rPr>
          <w:rFonts w:ascii="" w:hAnsi="" w:eastAsia=""/>
          <w:b w:val="0"/>
          <w:i w:val="0"/>
          <w:color w:val="000000"/>
          <w:sz w:val="21"/>
        </w:rPr>
        <w:t>eh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or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orr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ig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bhä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gigkei</w:t>
      </w:r>
      <w:r>
        <w:rPr>
          <w:rFonts w:ascii="" w:hAnsi="" w:eastAsia=""/>
          <w:b w:val="0"/>
          <w:i w:val="0"/>
          <w:color w:val="000000"/>
          <w:sz w:val="21"/>
        </w:rPr>
        <w:t>tsw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0,9988)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eib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fi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</w:p>
    <w:p>
      <w:pPr>
        <w:autoSpaceDN w:val="0"/>
        <w:autoSpaceDE w:val="0"/>
        <w:widowControl/>
        <w:spacing w:line="204" w:lineRule="auto" w:before="208" w:after="0"/>
        <w:ind w:left="0" w:right="0" w:firstLine="0"/>
        <w:jc w:val="center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2 / 3</w:t>
      </w:r>
    </w:p>
    <w:p>
      <w:pPr>
        <w:sectPr>
          <w:pgSz w:w="11918" w:h="16838"/>
          <w:pgMar w:top="158" w:right="544" w:bottom="14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tabs>
          <w:tab w:pos="10158" w:val="left"/>
        </w:tabs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 xml:space="preserve">heuristic_miner_noise.md </w:t>
      </w:r>
      <w:r>
        <w:tab/>
      </w: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2026-07-05</w:t>
      </w:r>
    </w:p>
    <w:p>
      <w:pPr>
        <w:autoSpaceDN w:val="0"/>
        <w:autoSpaceDE w:val="0"/>
        <w:widowControl/>
        <w:spacing w:line="307" w:lineRule="auto" w:before="426" w:after="0"/>
        <w:ind w:left="290" w:right="576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rum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vor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ige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orm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tsprü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unt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25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or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mus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sst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sts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eife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eige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echa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smus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die 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5-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eg</w:t>
      </w:r>
      <w:r>
        <w:rPr>
          <w:rFonts w:ascii="" w:hAnsi="" w:eastAsia=""/>
          <w:b w:val="0"/>
          <w:i w:val="0"/>
          <w:color w:val="000000"/>
          <w:sz w:val="21"/>
        </w:rPr>
        <w:t>ul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fä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rw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ba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280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F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z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</w:t>
      </w:r>
    </w:p>
    <w:p>
      <w:pPr>
        <w:autoSpaceDN w:val="0"/>
        <w:autoSpaceDE w:val="0"/>
        <w:widowControl/>
        <w:spacing w:line="312" w:lineRule="auto" w:before="278" w:after="0"/>
        <w:ind w:left="290" w:right="288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fah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ide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ifi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 xml:space="preserve"> B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ach</w:t>
      </w:r>
      <w:r>
        <w:rPr>
          <w:rFonts w:ascii="" w:hAnsi="" w:eastAsia=""/>
          <w:b w:val="0"/>
          <w:i w:val="0"/>
          <w:color w:val="000000"/>
          <w:sz w:val="21"/>
        </w:rPr>
        <w:t>tun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son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rn </w:t>
      </w:r>
      <w:r>
        <w:rPr>
          <w:rFonts w:ascii="" w:hAnsi="" w:eastAsia=""/>
          <w:b w:val="0"/>
          <w:i w:val="0"/>
          <w:color w:val="000000"/>
          <w:sz w:val="21"/>
        </w:rPr>
        <w:t>agg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egie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ec</w:t>
      </w:r>
      <w:r>
        <w:rPr>
          <w:rFonts w:ascii="" w:hAnsi="" w:eastAsia=""/>
          <w:b w:val="0"/>
          <w:i w:val="0"/>
          <w:color w:val="000000"/>
          <w:sz w:val="21"/>
        </w:rPr>
        <w:t>tly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ollows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J</w:t>
      </w:r>
      <w:r>
        <w:rPr>
          <w:rFonts w:ascii="" w:hAnsi="" w:eastAsia=""/>
          <w:b w:val="0"/>
          <w:i w:val="0"/>
          <w:color w:val="000000"/>
          <w:sz w:val="21"/>
        </w:rPr>
        <w:t>ede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>5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om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ga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ka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Q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ak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rwor</w:t>
      </w:r>
      <w:r>
        <w:rPr>
          <w:rFonts w:ascii="" w:hAnsi="" w:eastAsia=""/>
          <w:b w:val="0"/>
          <w:i w:val="0"/>
          <w:color w:val="000000"/>
          <w:sz w:val="21"/>
        </w:rPr>
        <w:t>fe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vorl</w:t>
      </w:r>
      <w:r>
        <w:rPr>
          <w:rFonts w:ascii="" w:hAnsi="" w:eastAsia=""/>
          <w:b w:val="0"/>
          <w:i w:val="0"/>
          <w:color w:val="000000"/>
          <w:sz w:val="21"/>
        </w:rPr>
        <w:t>iege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iff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28</w:t>
      </w:r>
      <w:r>
        <w:rPr>
          <w:rFonts w:ascii="" w:hAnsi="" w:eastAsia=""/>
          <w:b w:val="0"/>
          <w:i w:val="0"/>
          <w:color w:val="000000"/>
          <w:sz w:val="21"/>
        </w:rPr>
        <w:t xml:space="preserve">von </w:t>
      </w:r>
      <w:r>
        <w:rPr>
          <w:rFonts w:ascii="" w:hAnsi="" w:eastAsia=""/>
          <w:b w:val="0"/>
          <w:i w:val="0"/>
          <w:color w:val="000000"/>
          <w:sz w:val="21"/>
        </w:rPr>
        <w:t>55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(50,9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–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bi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sts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eife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usn</w:t>
      </w:r>
      <w:r>
        <w:rPr>
          <w:rFonts w:ascii="" w:hAnsi="" w:eastAsia=""/>
          <w:b w:val="0"/>
          <w:i w:val="0"/>
          <w:color w:val="000000"/>
          <w:sz w:val="21"/>
        </w:rPr>
        <w:t>ah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x</w:t>
      </w:r>
      <w:r>
        <w:rPr>
          <w:rFonts w:ascii="" w:hAnsi="" w:eastAsia=""/>
          <w:b w:val="0"/>
          <w:i w:val="0"/>
          <w:color w:val="000000"/>
          <w:sz w:val="21"/>
        </w:rPr>
        <w:t>ak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 xml:space="preserve">die 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64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ünstl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(5,82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wur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5-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fah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ür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eff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gehe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d 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utom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278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rt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efak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</w:p>
    <w:p>
      <w:pPr>
        <w:autoSpaceDN w:val="0"/>
        <w:tabs>
          <w:tab w:pos="890" w:val="left"/>
        </w:tabs>
        <w:autoSpaceDE w:val="0"/>
        <w:widowControl/>
        <w:spacing w:line="240" w:lineRule="auto" w:before="278" w:after="0"/>
        <w:ind w:left="634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C9AE75"/>
          <w:sz w:val="21"/>
        </w:rPr>
        <w:t>heuristic_miner_noise.py</w:t>
      </w:r>
      <w:r>
        <w:rPr>
          <w:rFonts w:ascii="" w:hAnsi="" w:eastAsia=""/>
          <w:b w:val="0"/>
          <w:i w:val="0"/>
          <w:color w:val="000000"/>
          <w:sz w:val="21"/>
        </w:rPr>
        <w:t>—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pt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ro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DFG 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rn</w:t>
      </w:r>
      <w:r>
        <w:rPr>
          <w:rFonts w:ascii="" w:hAnsi="" w:eastAsia=""/>
          <w:b w:val="0"/>
          <w:i w:val="0"/>
          <w:color w:val="000000"/>
          <w:sz w:val="21"/>
        </w:rPr>
        <w:t>gefi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DFG 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s 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</w:p>
    <w:p>
      <w:pPr>
        <w:autoSpaceDN w:val="0"/>
        <w:tabs>
          <w:tab w:pos="890" w:val="left"/>
        </w:tabs>
        <w:autoSpaceDE w:val="0"/>
        <w:widowControl/>
        <w:spacing w:line="240" w:lineRule="auto" w:before="80" w:after="0"/>
        <w:ind w:left="6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C9AE75"/>
          <w:sz w:val="21"/>
        </w:rPr>
        <w:t>heuristic_noise_report.txt</w:t>
      </w:r>
      <w:r>
        <w:rPr>
          <w:rFonts w:ascii="" w:hAnsi="" w:eastAsia=""/>
          <w:b w:val="0"/>
          <w:i w:val="0"/>
          <w:color w:val="000000"/>
          <w:sz w:val="21"/>
        </w:rPr>
        <w:t>—</w:t>
      </w:r>
      <w:r>
        <w:rPr>
          <w:rFonts w:ascii="" w:hAnsi="" w:eastAsia=""/>
          <w:b w:val="0"/>
          <w:i w:val="0"/>
          <w:color w:val="000000"/>
          <w:sz w:val="21"/>
        </w:rPr>
        <w:t>vollst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dige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</w:p>
    <w:p>
      <w:pPr>
        <w:autoSpaceDN w:val="0"/>
        <w:autoSpaceDE w:val="0"/>
        <w:widowControl/>
        <w:spacing w:line="204" w:lineRule="auto" w:before="8954" w:after="0"/>
        <w:ind w:left="0" w:right="0" w:firstLine="0"/>
        <w:jc w:val="center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3 / 3</w:t>
      </w:r>
    </w:p>
    <w:p>
      <w:pPr>
        <w:sectPr>
          <w:pgSz w:w="11918" w:h="16838"/>
          <w:pgMar w:top="160" w:right="544" w:bottom="14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</w:p>
    <w:p>
      <w:pPr>
        <w:autoSpaceDN w:val="0"/>
        <w:tabs>
          <w:tab w:pos="10158" w:val="left"/>
        </w:tabs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 xml:space="preserve">results_conformance.md </w:t>
      </w:r>
      <w:r>
        <w:tab/>
      </w: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2026-07-05</w:t>
      </w:r>
    </w:p>
    <w:p>
      <w:pPr>
        <w:autoSpaceDN w:val="0"/>
        <w:autoSpaceDE w:val="0"/>
        <w:widowControl/>
        <w:spacing w:line="245" w:lineRule="auto" w:before="676" w:after="0"/>
        <w:ind w:left="290" w:right="864" w:firstLine="0"/>
        <w:jc w:val="left"/>
      </w:pPr>
      <w:r>
        <w:rPr>
          <w:rFonts w:ascii="" w:hAnsi="" w:eastAsia=""/>
          <w:b w:val="0"/>
          <w:i w:val="0"/>
          <w:color w:val="000000"/>
          <w:sz w:val="42"/>
        </w:rPr>
        <w:t>K</w:t>
      </w:r>
      <w:r>
        <w:rPr>
          <w:rFonts w:ascii="" w:hAnsi="" w:eastAsia=""/>
          <w:b w:val="0"/>
          <w:i w:val="0"/>
          <w:color w:val="000000"/>
          <w:sz w:val="42"/>
        </w:rPr>
        <w:t>on</w:t>
      </w:r>
      <w:r>
        <w:rPr>
          <w:rFonts w:ascii="" w:hAnsi="" w:eastAsia=""/>
          <w:b w:val="0"/>
          <w:i w:val="0"/>
          <w:color w:val="000000"/>
          <w:sz w:val="42"/>
        </w:rPr>
        <w:t>f</w:t>
      </w:r>
      <w:r>
        <w:rPr>
          <w:rFonts w:ascii="" w:hAnsi="" w:eastAsia=""/>
          <w:b w:val="0"/>
          <w:i w:val="0"/>
          <w:color w:val="000000"/>
          <w:sz w:val="42"/>
        </w:rPr>
        <w:t>orm</w:t>
      </w:r>
      <w:r>
        <w:rPr>
          <w:rFonts w:ascii="" w:hAnsi="" w:eastAsia=""/>
          <w:b w:val="0"/>
          <w:i w:val="0"/>
          <w:color w:val="000000"/>
          <w:sz w:val="42"/>
        </w:rPr>
        <w:t>i</w:t>
      </w:r>
      <w:r>
        <w:rPr>
          <w:rFonts w:ascii="" w:hAnsi="" w:eastAsia=""/>
          <w:b w:val="0"/>
          <w:i w:val="0"/>
          <w:color w:val="000000"/>
          <w:sz w:val="42"/>
        </w:rPr>
        <w:t>t</w:t>
      </w:r>
      <w:r>
        <w:rPr>
          <w:rFonts w:ascii="" w:hAnsi="" w:eastAsia=""/>
          <w:b w:val="0"/>
          <w:i w:val="0"/>
          <w:color w:val="000000"/>
          <w:sz w:val="42"/>
        </w:rPr>
        <w:t>ä</w:t>
      </w:r>
      <w:r>
        <w:rPr>
          <w:rFonts w:ascii="" w:hAnsi="" w:eastAsia=""/>
          <w:b w:val="0"/>
          <w:i w:val="0"/>
          <w:color w:val="000000"/>
          <w:sz w:val="42"/>
        </w:rPr>
        <w:t>tsprü</w:t>
      </w:r>
      <w:r>
        <w:rPr>
          <w:rFonts w:ascii="" w:hAnsi="" w:eastAsia=""/>
          <w:b w:val="0"/>
          <w:i w:val="0"/>
          <w:color w:val="000000"/>
          <w:sz w:val="42"/>
        </w:rPr>
        <w:t>f</w:t>
      </w:r>
      <w:r>
        <w:rPr>
          <w:rFonts w:ascii="" w:hAnsi="" w:eastAsia=""/>
          <w:b w:val="0"/>
          <w:i w:val="0"/>
          <w:color w:val="000000"/>
          <w:sz w:val="42"/>
        </w:rPr>
        <w:t>un</w:t>
      </w:r>
      <w:r>
        <w:rPr>
          <w:rFonts w:ascii="" w:hAnsi="" w:eastAsia=""/>
          <w:b w:val="0"/>
          <w:i w:val="0"/>
          <w:color w:val="000000"/>
          <w:sz w:val="42"/>
        </w:rPr>
        <w:t>g</w:t>
      </w:r>
      <w:r>
        <w:rPr>
          <w:rFonts w:ascii="" w:hAnsi="" w:eastAsia=""/>
          <w:b w:val="0"/>
          <w:i w:val="0"/>
          <w:color w:val="000000"/>
          <w:sz w:val="42"/>
        </w:rPr>
        <w:t>:</w:t>
      </w:r>
      <w:r>
        <w:rPr>
          <w:rFonts w:ascii="" w:hAnsi="" w:eastAsia=""/>
          <w:b w:val="0"/>
          <w:i w:val="0"/>
          <w:color w:val="000000"/>
          <w:sz w:val="42"/>
        </w:rPr>
        <w:t xml:space="preserve"> A</w:t>
      </w:r>
      <w:r>
        <w:rPr>
          <w:rFonts w:ascii="" w:hAnsi="" w:eastAsia=""/>
          <w:b w:val="0"/>
          <w:i w:val="0"/>
          <w:color w:val="000000"/>
          <w:sz w:val="42"/>
        </w:rPr>
        <w:t>n</w:t>
      </w:r>
      <w:r>
        <w:rPr>
          <w:rFonts w:ascii="" w:hAnsi="" w:eastAsia=""/>
          <w:b w:val="0"/>
          <w:i w:val="0"/>
          <w:color w:val="000000"/>
          <w:sz w:val="42"/>
        </w:rPr>
        <w:t>a</w:t>
      </w:r>
      <w:r>
        <w:rPr>
          <w:rFonts w:ascii="" w:hAnsi="" w:eastAsia=""/>
          <w:b w:val="0"/>
          <w:i w:val="0"/>
          <w:color w:val="000000"/>
          <w:sz w:val="42"/>
        </w:rPr>
        <w:t>lys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un</w:t>
      </w:r>
      <w:r>
        <w:rPr>
          <w:rFonts w:ascii="" w:hAnsi="" w:eastAsia=""/>
          <w:b w:val="0"/>
          <w:i w:val="0"/>
          <w:color w:val="000000"/>
          <w:sz w:val="42"/>
        </w:rPr>
        <w:t>d</w:t>
      </w:r>
      <w:r>
        <w:rPr>
          <w:rFonts w:ascii="" w:hAnsi="" w:eastAsia=""/>
          <w:b w:val="0"/>
          <w:i w:val="0"/>
          <w:color w:val="000000"/>
          <w:sz w:val="42"/>
        </w:rPr>
        <w:t xml:space="preserve"> E</w:t>
      </w:r>
      <w:r>
        <w:rPr>
          <w:rFonts w:ascii="" w:hAnsi="" w:eastAsia=""/>
          <w:b w:val="0"/>
          <w:i w:val="0"/>
          <w:color w:val="000000"/>
          <w:sz w:val="42"/>
        </w:rPr>
        <w:t>r</w:t>
      </w:r>
      <w:r>
        <w:rPr>
          <w:rFonts w:ascii="" w:hAnsi="" w:eastAsia=""/>
          <w:b w:val="0"/>
          <w:i w:val="0"/>
          <w:color w:val="000000"/>
          <w:sz w:val="42"/>
        </w:rPr>
        <w:t>geb</w:t>
      </w:r>
      <w:r>
        <w:rPr>
          <w:rFonts w:ascii="" w:hAnsi="" w:eastAsia=""/>
          <w:b w:val="0"/>
          <w:i w:val="0"/>
          <w:color w:val="000000"/>
          <w:sz w:val="42"/>
        </w:rPr>
        <w:t>n</w:t>
      </w:r>
      <w:r>
        <w:rPr>
          <w:rFonts w:ascii="" w:hAnsi="" w:eastAsia=""/>
          <w:b w:val="0"/>
          <w:i w:val="0"/>
          <w:color w:val="000000"/>
          <w:sz w:val="42"/>
        </w:rPr>
        <w:t>i</w:t>
      </w:r>
      <w:r>
        <w:rPr>
          <w:rFonts w:ascii="" w:hAnsi="" w:eastAsia=""/>
          <w:b w:val="0"/>
          <w:i w:val="0"/>
          <w:color w:val="000000"/>
          <w:sz w:val="42"/>
        </w:rPr>
        <w:t>ss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(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v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nt</w:t>
      </w:r>
      <w:r>
        <w:rPr>
          <w:rFonts w:ascii="" w:hAnsi="" w:eastAsia=""/>
          <w:b w:val="0"/>
          <w:i w:val="0"/>
          <w:color w:val="000000"/>
          <w:sz w:val="42"/>
        </w:rPr>
        <w:t>-</w:t>
      </w:r>
      <w:r>
        <w:rPr>
          <w:rFonts w:ascii="" w:hAnsi="" w:eastAsia=""/>
          <w:b w:val="0"/>
          <w:i w:val="0"/>
          <w:color w:val="000000"/>
          <w:sz w:val="42"/>
        </w:rPr>
        <w:t>L</w:t>
      </w:r>
      <w:r>
        <w:rPr>
          <w:rFonts w:ascii="" w:hAnsi="" w:eastAsia=""/>
          <w:b w:val="0"/>
          <w:i w:val="0"/>
          <w:color w:val="000000"/>
          <w:sz w:val="42"/>
        </w:rPr>
        <w:t>o</w:t>
      </w:r>
      <w:r>
        <w:rPr>
          <w:rFonts w:ascii="" w:hAnsi="" w:eastAsia=""/>
          <w:b w:val="0"/>
          <w:i w:val="0"/>
          <w:color w:val="000000"/>
          <w:sz w:val="42"/>
        </w:rPr>
        <w:t>g</w:t>
      </w:r>
      <w:r>
        <w:rPr>
          <w:rFonts w:ascii="" w:hAnsi="" w:eastAsia=""/>
          <w:b w:val="0"/>
          <w:i w:val="0"/>
          <w:color w:val="000000"/>
          <w:sz w:val="42"/>
        </w:rPr>
        <w:t xml:space="preserve"> G</w:t>
      </w:r>
      <w:r>
        <w:rPr>
          <w:rFonts w:ascii="" w:hAnsi="" w:eastAsia=""/>
          <w:b w:val="0"/>
          <w:i w:val="0"/>
          <w:color w:val="000000"/>
          <w:sz w:val="42"/>
        </w:rPr>
        <w:t>rupp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X</w:t>
      </w:r>
      <w:r>
        <w:rPr>
          <w:rFonts w:ascii="" w:hAnsi="" w:eastAsia=""/>
          <w:b w:val="0"/>
          <w:i w:val="0"/>
          <w:color w:val="000000"/>
          <w:sz w:val="42"/>
        </w:rPr>
        <w:t>)</w:t>
      </w:r>
    </w:p>
    <w:p>
      <w:pPr>
        <w:autoSpaceDN w:val="0"/>
        <w:autoSpaceDE w:val="0"/>
        <w:widowControl/>
        <w:spacing w:line="298" w:lineRule="auto" w:before="464" w:after="0"/>
        <w:ind w:left="290" w:right="288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 C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orm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ce</w:t>
      </w:r>
      <w:r>
        <w:rPr>
          <w:rFonts w:ascii="" w:hAnsi="" w:eastAsia=""/>
          <w:b w:val="0"/>
          <w:i w:val="0"/>
          <w:color w:val="000000"/>
          <w:sz w:val="21"/>
        </w:rPr>
        <w:t xml:space="preserve"> C</w:t>
      </w:r>
      <w:r>
        <w:rPr>
          <w:rFonts w:ascii="" w:hAnsi="" w:eastAsia=""/>
          <w:b w:val="0"/>
          <w:i w:val="0"/>
          <w:color w:val="000000"/>
          <w:sz w:val="21"/>
        </w:rPr>
        <w:t>hecki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 xml:space="preserve">s 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</w:t>
      </w:r>
      <w:r>
        <w:rPr>
          <w:rFonts w:ascii="" w:hAnsi="" w:eastAsia=""/>
          <w:b w:val="0"/>
          <w:i w:val="0"/>
          <w:color w:val="000000"/>
          <w:sz w:val="21"/>
        </w:rPr>
        <w:t>gege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vollst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dige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C9AE75"/>
          <w:sz w:val="21"/>
        </w:rPr>
        <w:t>eventlog_group_x.xes</w:t>
      </w:r>
      <w:r>
        <w:rPr>
          <w:rFonts w:ascii="" w:hAnsi="" w:eastAsia=""/>
          <w:b w:val="0"/>
          <w:i w:val="0"/>
          <w:color w:val="000000"/>
          <w:sz w:val="21"/>
        </w:rPr>
        <w:t>("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nl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O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ro</w:t>
      </w:r>
      <w:r>
        <w:rPr>
          <w:rFonts w:ascii="" w:hAnsi="" w:eastAsia=""/>
          <w:b w:val="0"/>
          <w:i w:val="0"/>
          <w:color w:val="000000"/>
          <w:sz w:val="21"/>
        </w:rPr>
        <w:t>ce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–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e </w:t>
      </w:r>
      <w:r>
        <w:rPr>
          <w:rFonts w:ascii="" w:hAnsi="" w:eastAsia=""/>
          <w:b w:val="0"/>
          <w:i w:val="0"/>
          <w:color w:val="000000"/>
          <w:sz w:val="21"/>
        </w:rPr>
        <w:t>2026")</w:t>
      </w:r>
      <w:r>
        <w:rPr>
          <w:rFonts w:ascii="" w:hAnsi="" w:eastAsia=""/>
          <w:b w:val="0"/>
          <w:i w:val="0"/>
          <w:color w:val="000000"/>
          <w:sz w:val="21"/>
        </w:rPr>
        <w:t>wur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abge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loss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5" w:lineRule="auto" w:before="290" w:after="0"/>
        <w:ind w:left="290" w:right="0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000000"/>
          <w:sz w:val="21"/>
        </w:rPr>
        <w:t>fa</w:t>
      </w:r>
      <w:r>
        <w:rPr>
          <w:rFonts w:ascii="" w:hAnsi="" w:eastAsia=""/>
          <w:b w:val="0"/>
          <w:i w:val="0"/>
          <w:color w:val="000000"/>
          <w:sz w:val="21"/>
        </w:rPr>
        <w:t>sst</w:t>
      </w:r>
      <w:r>
        <w:rPr>
          <w:rFonts w:ascii="" w:hAnsi="" w:eastAsia=""/>
          <w:b w:val="0"/>
          <w:i w:val="0"/>
          <w:color w:val="000000"/>
          <w:sz w:val="21"/>
        </w:rPr>
        <w:t>17.676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eig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1.100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13</w:t>
      </w:r>
      <w:r>
        <w:rPr>
          <w:rFonts w:ascii="" w:hAnsi="" w:eastAsia=""/>
          <w:b w:val="0"/>
          <w:i w:val="0"/>
          <w:color w:val="000000"/>
          <w:sz w:val="21"/>
        </w:rPr>
        <w:t>unt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</w:t>
      </w:r>
      <w:r>
        <w:rPr>
          <w:rFonts w:ascii="" w:hAnsi="" w:eastAsia=""/>
          <w:b w:val="0"/>
          <w:i w:val="0"/>
          <w:color w:val="000000"/>
          <w:sz w:val="21"/>
        </w:rPr>
        <w:t>chied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98" w:lineRule="auto" w:before="80" w:after="0"/>
        <w:ind w:left="290" w:right="288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C9AE75"/>
          <w:sz w:val="21"/>
        </w:rPr>
        <w:t>Browse &amp; Select Products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C9AE75"/>
          <w:sz w:val="21"/>
        </w:rPr>
        <w:t>Place Order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C9AE75"/>
          <w:sz w:val="21"/>
        </w:rPr>
        <w:t>Validate Order &amp; Check Stock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C9AE75"/>
          <w:sz w:val="21"/>
        </w:rPr>
        <w:t xml:space="preserve">Process </w:t>
      </w:r>
      <w:r>
        <w:rPr>
          <w:rFonts w:ascii="" w:hAnsi="" w:eastAsia=""/>
          <w:b w:val="0"/>
          <w:i w:val="0"/>
          <w:color w:val="C9AE75"/>
          <w:sz w:val="21"/>
        </w:rPr>
        <w:t>Payment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C9AE75"/>
          <w:sz w:val="21"/>
        </w:rPr>
        <w:t>Pick &amp; Pack Items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C9AE75"/>
          <w:sz w:val="21"/>
        </w:rPr>
        <w:t>Ship Order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C9AE75"/>
          <w:sz w:val="21"/>
        </w:rPr>
        <w:t>Express Ship Order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C9AE75"/>
          <w:sz w:val="21"/>
        </w:rPr>
        <w:t>Approve Bulk Order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C9AE75"/>
          <w:sz w:val="21"/>
        </w:rPr>
        <w:t xml:space="preserve">Notify </w:t>
      </w:r>
      <w:r>
        <w:rPr>
          <w:rFonts w:ascii="" w:hAnsi="" w:eastAsia=""/>
          <w:b w:val="0"/>
          <w:i w:val="0"/>
          <w:color w:val="C9AE75"/>
          <w:sz w:val="21"/>
        </w:rPr>
        <w:t>Out of Stock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C9AE75"/>
          <w:sz w:val="21"/>
        </w:rPr>
        <w:t>Handle Payment Failure</w:t>
      </w:r>
      <w:r>
        <w:rPr>
          <w:rFonts w:ascii="" w:hAnsi="" w:eastAsia=""/>
          <w:b w:val="0"/>
          <w:i w:val="0"/>
          <w:color w:val="000000"/>
          <w:sz w:val="21"/>
        </w:rPr>
        <w:t>).</w:t>
      </w:r>
    </w:p>
    <w:p>
      <w:pPr>
        <w:autoSpaceDN w:val="0"/>
        <w:autoSpaceDE w:val="0"/>
        <w:widowControl/>
        <w:spacing w:line="286" w:lineRule="auto" w:before="290" w:after="0"/>
        <w:ind w:left="290" w:right="1728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chf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lys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zw</w:t>
      </w:r>
      <w:r>
        <w:rPr>
          <w:rFonts w:ascii="" w:hAnsi="" w:eastAsia=""/>
          <w:b w:val="0"/>
          <w:i w:val="0"/>
          <w:color w:val="000000"/>
          <w:sz w:val="21"/>
        </w:rPr>
        <w:t>eie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ab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fah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r 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orm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tsprü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</w:p>
    <w:p>
      <w:pPr>
        <w:autoSpaceDN w:val="0"/>
        <w:tabs>
          <w:tab w:pos="890" w:val="left"/>
        </w:tabs>
        <w:autoSpaceDE w:val="0"/>
        <w:widowControl/>
        <w:spacing w:line="286" w:lineRule="auto" w:before="290" w:after="0"/>
        <w:ind w:left="642" w:right="432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1.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ba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ed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pl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y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eig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sp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roz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zur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rm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ttlun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98" w:lineRule="auto" w:before="80" w:after="0"/>
        <w:ind w:left="890" w:right="576" w:hanging="248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2.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ba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orm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tsprü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lys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ka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B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ieh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 xml:space="preserve">d 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dak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sow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lo</w:t>
      </w:r>
      <w:r>
        <w:rPr>
          <w:rFonts w:ascii="" w:hAnsi="" w:eastAsia=""/>
          <w:b w:val="0"/>
          <w:i w:val="0"/>
          <w:color w:val="000000"/>
          <w:sz w:val="21"/>
        </w:rPr>
        <w:t>ba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nts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564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V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g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l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eich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de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K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on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f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orm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ä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tsm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ike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</w:p>
    <w:p>
      <w:pPr>
        <w:autoSpaceDN w:val="0"/>
        <w:autoSpaceDE w:val="0"/>
        <w:widowControl/>
        <w:spacing w:line="286" w:lineRule="auto" w:before="262" w:after="304"/>
        <w:ind w:left="290" w:right="576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abe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eig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stru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tur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orm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tsm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ür</w:t>
      </w:r>
      <w:r>
        <w:rPr>
          <w:rFonts w:ascii="" w:hAnsi="" w:eastAsia=""/>
          <w:b w:val="0"/>
          <w:i w:val="0"/>
          <w:color w:val="000000"/>
          <w:sz w:val="21"/>
        </w:rPr>
        <w:t>beide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deck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.99999999999994" w:type="dxa"/>
      </w:tblPr>
      <w:tblGrid>
        <w:gridCol w:w="2702"/>
        <w:gridCol w:w="2702"/>
        <w:gridCol w:w="2702"/>
        <w:gridCol w:w="2702"/>
      </w:tblGrid>
      <w:tr>
        <w:trPr>
          <w:trHeight w:hRule="exact" w:val="350"/>
        </w:trPr>
        <w:tc>
          <w:tcPr>
            <w:tcW w:type="dxa" w:w="2564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orm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tsm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ik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493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0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rpr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&amp;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nntn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</w:tr>
      <w:tr>
        <w:trPr>
          <w:trHeight w:hRule="exact" w:val="160"/>
        </w:trPr>
        <w:tc>
          <w:tcPr>
            <w:tcW w:type="dxa" w:w="2702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160"/>
        </w:trPr>
        <w:tc>
          <w:tcPr>
            <w:tcW w:type="dxa" w:w="2702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156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</w:p>
        </w:tc>
        <w:tc>
          <w:tcPr>
            <w:tcW w:type="dxa" w:w="2702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422"/>
        </w:trPr>
        <w:tc>
          <w:tcPr>
            <w:tcW w:type="dxa" w:w="2702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11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</w:p>
        </w:tc>
        <w:tc>
          <w:tcPr>
            <w:tcW w:type="dxa" w:w="2702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702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398"/>
        </w:trPr>
        <w:tc>
          <w:tcPr>
            <w:tcW w:type="dxa" w:w="2564"/>
            <w:vMerge w:val="restart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röß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  <w:tc>
          <w:tcPr>
            <w:tcW w:type="dxa" w:w="1160"/>
            <w:vMerge w:val="restart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13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1560"/>
            <w:vMerge w:val="restart"/>
            <w:tcBorders>
              <w:top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1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28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55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110</w:t>
            </w:r>
          </w:p>
        </w:tc>
        <w:tc>
          <w:tcPr>
            <w:tcW w:type="dxa" w:w="493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iefe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xtr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</w:p>
        </w:tc>
      </w:tr>
      <w:tr>
        <w:trPr>
          <w:trHeight w:hRule="exact" w:val="180"/>
        </w:trPr>
        <w:tc>
          <w:tcPr>
            <w:tcW w:type="dxa" w:w="2702"/>
            <w:vMerge/>
            <w:tcBorders>
              <w:top w:sz="5.600000000000364" w:val="single" w:color="#000000"/>
            </w:tcBorders>
          </w:tcPr>
          <w:p/>
        </w:tc>
        <w:tc>
          <w:tcPr>
            <w:tcW w:type="dxa" w:w="2702"/>
            <w:vMerge/>
            <w:tcBorders>
              <w:top w:sz="5.600000000000364" w:val="single" w:color="#000000"/>
            </w:tcBorders>
          </w:tcPr>
          <w:p/>
        </w:tc>
        <w:tc>
          <w:tcPr>
            <w:tcW w:type="dxa" w:w="2702"/>
            <w:vMerge/>
            <w:tcBorders>
              <w:top w:sz="5.600000000000364" w:val="single" w:color="#000000"/>
              <w:bottom w:sz="6.399999999999636" w:val="single" w:color="#000000"/>
            </w:tcBorders>
          </w:tcPr>
          <w:p/>
        </w:tc>
        <w:tc>
          <w:tcPr>
            <w:tcW w:type="dxa" w:w="49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rstru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ahe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sol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</w:tr>
      <w:tr>
        <w:trPr>
          <w:trHeight w:hRule="exact" w:val="160"/>
        </w:trPr>
        <w:tc>
          <w:tcPr>
            <w:tcW w:type="dxa" w:w="25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2702"/>
            <w:vMerge/>
            <w:tcBorders>
              <w:top w:sz="5.600000000000364" w:val="single" w:color="#000000"/>
            </w:tcBorders>
          </w:tcPr>
          <w:p/>
        </w:tc>
        <w:tc>
          <w:tcPr>
            <w:tcW w:type="dxa" w:w="2702"/>
            <w:vMerge/>
            <w:tcBorders>
              <w:top w:sz="5.600000000000364" w:val="single" w:color="#000000"/>
              <w:bottom w:sz="6.399999999999636" w:val="single" w:color="#000000"/>
            </w:tcBorders>
          </w:tcPr>
          <w:p/>
        </w:tc>
        <w:tc>
          <w:tcPr>
            <w:tcW w:type="dxa" w:w="270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702"/>
            <w:vMerge/>
            <w:tcBorders/>
          </w:tcPr>
          <w:p/>
        </w:tc>
        <w:tc>
          <w:tcPr>
            <w:tcW w:type="dxa" w:w="1160"/>
            <w:vMerge w:val="restart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2702"/>
            <w:vMerge/>
            <w:tcBorders>
              <w:top w:sz="5.600000000000364" w:val="single" w:color="#000000"/>
              <w:bottom w:sz="6.399999999999636" w:val="single" w:color="#000000"/>
            </w:tcBorders>
          </w:tcPr>
          <w:p/>
        </w:tc>
        <w:tc>
          <w:tcPr>
            <w:tcW w:type="dxa" w:w="49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.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</w:tr>
      <w:tr>
        <w:trPr>
          <w:trHeight w:hRule="exact" w:val="160"/>
        </w:trPr>
        <w:tc>
          <w:tcPr>
            <w:tcW w:type="dxa" w:w="2564"/>
            <w:vMerge w:val="restart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702"/>
            <w:vMerge/>
            <w:tcBorders>
              <w:bottom w:sz="6.399999999999636" w:val="single" w:color="#000000"/>
            </w:tcBorders>
          </w:tcPr>
          <w:p/>
        </w:tc>
        <w:tc>
          <w:tcPr>
            <w:tcW w:type="dxa" w:w="2702"/>
            <w:vMerge/>
            <w:tcBorders>
              <w:top w:sz="5.600000000000364" w:val="single" w:color="#000000"/>
              <w:bottom w:sz="6.399999999999636" w:val="single" w:color="#000000"/>
            </w:tcBorders>
          </w:tcPr>
          <w:p/>
        </w:tc>
        <w:tc>
          <w:tcPr>
            <w:tcW w:type="dxa" w:w="2702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2702"/>
            <w:vMerge/>
            <w:tcBorders>
              <w:bottom w:sz="6.399999999999636" w:val="single" w:color="#000000"/>
            </w:tcBorders>
          </w:tcPr>
          <w:p/>
        </w:tc>
        <w:tc>
          <w:tcPr>
            <w:tcW w:type="dxa" w:w="2702"/>
            <w:vMerge/>
            <w:tcBorders>
              <w:bottom w:sz="6.399999999999636" w:val="single" w:color="#000000"/>
            </w:tcBorders>
          </w:tcPr>
          <w:p/>
        </w:tc>
        <w:tc>
          <w:tcPr>
            <w:tcW w:type="dxa" w:w="2702"/>
            <w:vMerge/>
            <w:tcBorders>
              <w:top w:sz="5.600000000000364" w:val="single" w:color="#000000"/>
              <w:bottom w:sz="6.399999999999636" w:val="single" w:color="#000000"/>
            </w:tcBorders>
          </w:tcPr>
          <w:p/>
        </w:tc>
        <w:tc>
          <w:tcPr>
            <w:tcW w:type="dxa" w:w="4930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stru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5" w:lineRule="auto" w:before="122" w:after="40"/>
        <w:ind w:left="0" w:right="464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ahe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" w:type="dxa"/>
      </w:tblPr>
      <w:tblGrid>
        <w:gridCol w:w="2702"/>
        <w:gridCol w:w="2702"/>
        <w:gridCol w:w="2702"/>
        <w:gridCol w:w="2702"/>
      </w:tblGrid>
      <w:tr>
        <w:trPr>
          <w:trHeight w:hRule="exact" w:val="32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BR 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4" w:after="0"/>
              <w:ind w:left="0" w:right="2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0,2582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0,9984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qu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</w:p>
        </w:tc>
      </w:tr>
      <w:tr>
        <w:trPr>
          <w:trHeight w:hRule="exact" w:val="34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utl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ige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0" w:right="2684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pl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y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244" w:after="38"/>
        <w:ind w:left="0" w:right="620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1.040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>1.100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vollst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" w:type="dxa"/>
      </w:tblPr>
      <w:tblGrid>
        <w:gridCol w:w="2702"/>
        <w:gridCol w:w="2702"/>
        <w:gridCol w:w="2702"/>
        <w:gridCol w:w="2702"/>
      </w:tblGrid>
      <w:tr>
        <w:trPr>
          <w:trHeight w:hRule="exact" w:val="316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BR 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ace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0,00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94,55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2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</w:p>
        </w:tc>
      </w:tr>
      <w:tr>
        <w:trPr>
          <w:trHeight w:hRule="exact" w:val="344"/>
        </w:trPr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2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;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247" w:lineRule="auto" w:before="40" w:after="116"/>
        <w:ind w:left="0" w:right="2266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ige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vollst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dig</w:t>
      </w:r>
      <w:r>
        <w:rPr>
          <w:rFonts w:ascii="" w:hAnsi="" w:eastAsia=""/>
          <w:b w:val="0"/>
          <w:i w:val="0"/>
          <w:color w:val="000000"/>
          <w:sz w:val="21"/>
        </w:rPr>
        <w:t>fi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.99999999999994" w:type="dxa"/>
      </w:tblPr>
      <w:tblGrid>
        <w:gridCol w:w="2702"/>
        <w:gridCol w:w="2702"/>
        <w:gridCol w:w="2702"/>
        <w:gridCol w:w="2702"/>
      </w:tblGrid>
      <w:tr>
        <w:trPr>
          <w:trHeight w:hRule="exact" w:val="402"/>
        </w:trPr>
        <w:tc>
          <w:tcPr>
            <w:tcW w:type="dxa" w:w="244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BR 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onsum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13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5.510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13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37.492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503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onsum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</w:tr>
      <w:tr>
        <w:trPr>
          <w:trHeight w:hRule="exact" w:val="360"/>
        </w:trPr>
        <w:tc>
          <w:tcPr>
            <w:tcW w:type="dxa" w:w="2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18.776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37.492</w:t>
            </w:r>
          </w:p>
        </w:tc>
        <w:tc>
          <w:tcPr>
            <w:tcW w:type="dxa" w:w="5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pro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x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geg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iche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</w:p>
        </w:tc>
      </w:tr>
    </w:tbl>
    <w:p>
      <w:pPr>
        <w:autoSpaceDN w:val="0"/>
        <w:autoSpaceDE w:val="0"/>
        <w:widowControl/>
        <w:spacing w:line="204" w:lineRule="auto" w:before="248" w:after="0"/>
        <w:ind w:left="0" w:right="0" w:firstLine="0"/>
        <w:jc w:val="center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1 / 3</w:t>
      </w:r>
    </w:p>
    <w:p>
      <w:pPr>
        <w:sectPr>
          <w:pgSz w:w="11918" w:h="16838"/>
          <w:pgMar w:top="158" w:right="544" w:bottom="14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62"/>
        <w:gridCol w:w="2162"/>
        <w:gridCol w:w="2162"/>
        <w:gridCol w:w="2162"/>
        <w:gridCol w:w="2162"/>
      </w:tblGrid>
      <w:tr>
        <w:trPr>
          <w:trHeight w:hRule="exact" w:val="922"/>
        </w:trPr>
        <w:tc>
          <w:tcPr>
            <w:tcW w:type="dxa" w:w="2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left"/>
            </w:pPr>
            <w:r>
              <w:rPr>
                <w:w w:val="96.42857142857143"/>
                <w:rFonts w:ascii="" w:hAnsi="" w:eastAsia=""/>
                <w:b w:val="0"/>
                <w:i w:val="0"/>
                <w:color w:val="000000"/>
                <w:sz w:val="14"/>
              </w:rPr>
              <w:t>results_conformance.md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36" w:after="0"/>
              <w:ind w:left="0" w:right="2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3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966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rpr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&amp;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nntn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6" w:firstLine="0"/>
              <w:jc w:val="right"/>
            </w:pPr>
            <w:r>
              <w:rPr>
                <w:w w:val="96.42857142857143"/>
                <w:rFonts w:ascii="" w:hAnsi="" w:eastAsia=""/>
                <w:b w:val="0"/>
                <w:i w:val="0"/>
                <w:color w:val="000000"/>
                <w:sz w:val="14"/>
              </w:rPr>
              <w:t>2026-07-05</w:t>
            </w:r>
          </w:p>
        </w:tc>
      </w:tr>
      <w:tr>
        <w:trPr>
          <w:trHeight w:hRule="exact" w:val="160"/>
        </w:trPr>
        <w:tc>
          <w:tcPr>
            <w:tcW w:type="dxa" w:w="27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orm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tsm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ik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22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</w:p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</w:tr>
      <w:tr>
        <w:trPr>
          <w:trHeight w:hRule="exact" w:val="366"/>
        </w:trPr>
        <w:tc>
          <w:tcPr>
            <w:tcW w:type="dxa" w:w="216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0" w:right="31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</w:p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10794"/>
            <w:gridSpan w:val="5"/>
            <w:tcBorders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5" w:lineRule="auto" w:before="46" w:after="0"/>
        <w:ind w:left="5756" w:right="576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orr</w:t>
      </w:r>
      <w:r>
        <w:rPr>
          <w:rFonts w:ascii="" w:hAnsi="" w:eastAsia=""/>
          <w:b w:val="0"/>
          <w:i w:val="0"/>
          <w:color w:val="000000"/>
          <w:sz w:val="21"/>
        </w:rPr>
        <w:t>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out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g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hi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ut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B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aff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e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roß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cke</w:t>
      </w:r>
      <w:r>
        <w:rPr>
          <w:rFonts w:ascii="" w:hAnsi="" w:eastAsia=""/>
          <w:b w:val="0"/>
          <w:i w:val="0"/>
          <w:color w:val="000000"/>
          <w:sz w:val="21"/>
        </w:rPr>
        <w:t>(5.510</w:t>
      </w:r>
      <w:r>
        <w:rPr>
          <w:rFonts w:ascii="" w:hAnsi="" w:eastAsia=""/>
          <w:b w:val="0"/>
          <w:i w:val="0"/>
          <w:color w:val="000000"/>
          <w:sz w:val="21"/>
        </w:rPr>
        <w:t>vs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>18.776),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 xml:space="preserve">ür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zw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haf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5" w:lineRule="auto" w:before="244" w:after="40"/>
        <w:ind w:left="0" w:right="822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" w:type="dxa"/>
      </w:tblPr>
      <w:tblGrid>
        <w:gridCol w:w="2702"/>
        <w:gridCol w:w="2702"/>
        <w:gridCol w:w="2702"/>
        <w:gridCol w:w="2702"/>
      </w:tblGrid>
      <w:tr>
        <w:trPr>
          <w:trHeight w:hRule="exact" w:val="33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BR 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3.310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60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60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y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.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eibe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symm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che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</w:p>
        </w:tc>
      </w:tr>
      <w:tr>
        <w:trPr>
          <w:trHeight w:hRule="exact" w:val="160"/>
        </w:trPr>
        <w:tc>
          <w:tcPr>
            <w:tcW w:type="dxa" w:w="2702"/>
            <w:vMerge/>
            <w:tcBorders/>
          </w:tcPr>
          <w:p/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16.576</w:t>
            </w:r>
          </w:p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(60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60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eibe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ige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245" w:lineRule="auto" w:before="40" w:after="114"/>
        <w:ind w:left="0" w:right="2848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ab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fade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.99999999999994" w:type="dxa"/>
      </w:tblPr>
      <w:tblGrid>
        <w:gridCol w:w="2702"/>
        <w:gridCol w:w="2702"/>
        <w:gridCol w:w="2702"/>
        <w:gridCol w:w="2702"/>
      </w:tblGrid>
      <w:tr>
        <w:trPr>
          <w:trHeight w:hRule="exact" w:val="408"/>
        </w:trPr>
        <w:tc>
          <w:tcPr>
            <w:tcW w:type="dxa" w:w="2444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ootpr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1380"/>
            <w:vMerge w:val="restart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0,8431</w:t>
            </w:r>
          </w:p>
        </w:tc>
        <w:tc>
          <w:tcPr>
            <w:tcW w:type="dxa" w:w="1340"/>
            <w:vMerge w:val="restart"/>
            <w:tcBorders>
              <w:top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0,9958</w:t>
            </w:r>
          </w:p>
        </w:tc>
        <w:tc>
          <w:tcPr>
            <w:tcW w:type="dxa" w:w="505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3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</w:p>
        </w:tc>
      </w:tr>
      <w:tr>
        <w:trPr>
          <w:trHeight w:hRule="exact" w:val="160"/>
        </w:trPr>
        <w:tc>
          <w:tcPr>
            <w:tcW w:type="dxa" w:w="270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2702"/>
            <w:vMerge/>
            <w:tcBorders>
              <w:top w:sz="6.400000000000091" w:val="single" w:color="#000000"/>
              <w:bottom w:sz="6.400000000000091" w:val="single" w:color="#000000"/>
            </w:tcBorders>
          </w:tcPr>
          <w:p/>
        </w:tc>
        <w:tc>
          <w:tcPr>
            <w:tcW w:type="dxa" w:w="2702"/>
            <w:vMerge/>
            <w:tcBorders>
              <w:top w:sz="6.400000000000091" w:val="single" w:color="#000000"/>
              <w:bottom w:sz="6.400000000000091" w:val="single" w:color="#000000"/>
            </w:tcBorders>
          </w:tcPr>
          <w:p/>
        </w:tc>
        <w:tc>
          <w:tcPr>
            <w:tcW w:type="dxa" w:w="5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jed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chied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iche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rün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ls</w:t>
            </w:r>
          </w:p>
        </w:tc>
      </w:tr>
      <w:tr>
        <w:trPr>
          <w:trHeight w:hRule="exact" w:val="160"/>
        </w:trPr>
        <w:tc>
          <w:tcPr>
            <w:tcW w:type="dxa" w:w="2444"/>
            <w:vMerge w:val="restart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</w:p>
        </w:tc>
        <w:tc>
          <w:tcPr>
            <w:tcW w:type="dxa" w:w="2702"/>
            <w:vMerge/>
            <w:tcBorders>
              <w:top w:sz="6.400000000000091" w:val="single" w:color="#000000"/>
              <w:bottom w:sz="6.400000000000091" w:val="single" w:color="#000000"/>
            </w:tcBorders>
          </w:tcPr>
          <w:p/>
        </w:tc>
        <w:tc>
          <w:tcPr>
            <w:tcW w:type="dxa" w:w="2702"/>
            <w:vMerge/>
            <w:tcBorders>
              <w:top w:sz="6.400000000000091" w:val="single" w:color="#000000"/>
              <w:bottom w:sz="6.400000000000091" w:val="single" w:color="#000000"/>
            </w:tcBorders>
          </w:tcPr>
          <w:p/>
        </w:tc>
        <w:tc>
          <w:tcPr>
            <w:tcW w:type="dxa" w:w="2702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2702"/>
            <w:vMerge/>
            <w:tcBorders>
              <w:bottom w:sz="6.400000000000091" w:val="single" w:color="#000000"/>
            </w:tcBorders>
          </w:tcPr>
          <w:p/>
        </w:tc>
        <w:tc>
          <w:tcPr>
            <w:tcW w:type="dxa" w:w="2702"/>
            <w:vMerge/>
            <w:tcBorders>
              <w:top w:sz="6.400000000000091" w:val="single" w:color="#000000"/>
              <w:bottom w:sz="6.400000000000091" w:val="single" w:color="#000000"/>
            </w:tcBorders>
          </w:tcPr>
          <w:p/>
        </w:tc>
        <w:tc>
          <w:tcPr>
            <w:tcW w:type="dxa" w:w="2702"/>
            <w:vMerge/>
            <w:tcBorders>
              <w:top w:sz="6.400000000000091" w:val="single" w:color="#000000"/>
              <w:bottom w:sz="6.400000000000091" w:val="single" w:color="#000000"/>
            </w:tcBorders>
          </w:tcPr>
          <w:p/>
        </w:tc>
        <w:tc>
          <w:tcPr>
            <w:tcW w:type="dxa" w:w="505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3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iehe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40"/>
        <w:ind w:left="0" w:right="1090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ied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" w:type="dxa"/>
      </w:tblPr>
      <w:tblGrid>
        <w:gridCol w:w="2702"/>
        <w:gridCol w:w="2702"/>
        <w:gridCol w:w="2702"/>
        <w:gridCol w:w="2702"/>
      </w:tblGrid>
      <w:tr>
        <w:trPr>
          <w:trHeight w:hRule="exact" w:val="320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4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ootpr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0,3357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1,0000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Ü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run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</w:p>
        </w:tc>
      </w:tr>
      <w:tr>
        <w:trPr>
          <w:trHeight w:hRule="exact" w:val="160"/>
        </w:trPr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fek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</w:tr>
      <w:tr>
        <w:trPr>
          <w:trHeight w:hRule="exact" w:val="180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–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0" w:right="1054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bach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wur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6" w:lineRule="auto" w:before="244" w:after="38"/>
        <w:ind w:left="5756" w:right="576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tzt</w:t>
      </w:r>
      <w:r>
        <w:rPr>
          <w:rFonts w:ascii="" w:hAnsi="" w:eastAsia=""/>
          <w:b w:val="0"/>
          <w:i w:val="0"/>
          <w:color w:val="000000"/>
          <w:sz w:val="21"/>
        </w:rPr>
        <w:t>nur</w:t>
      </w:r>
      <w:r>
        <w:rPr>
          <w:rFonts w:ascii="" w:hAnsi="" w:eastAsia=""/>
          <w:b w:val="0"/>
          <w:i w:val="0"/>
          <w:color w:val="000000"/>
          <w:sz w:val="21"/>
        </w:rPr>
        <w:t xml:space="preserve">7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sol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" w:type="dxa"/>
      </w:tblPr>
      <w:tblGrid>
        <w:gridCol w:w="2702"/>
        <w:gridCol w:w="2702"/>
        <w:gridCol w:w="2702"/>
        <w:gridCol w:w="2702"/>
      </w:tblGrid>
      <w:tr>
        <w:trPr>
          <w:trHeight w:hRule="exact" w:val="31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ootpr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70" w:after="0"/>
              <w:ind w:left="0" w:right="58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70" w:after="0"/>
              <w:ind w:left="0" w:right="38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42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jede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zul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.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</w:tr>
      <w:tr>
        <w:trPr>
          <w:trHeight w:hRule="exact" w:val="28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42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28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vor</w:t>
            </w:r>
          </w:p>
        </w:tc>
      </w:tr>
    </w:tbl>
    <w:p>
      <w:pPr>
        <w:autoSpaceDN w:val="0"/>
        <w:autoSpaceDE w:val="0"/>
        <w:widowControl/>
        <w:spacing w:line="14" w:lineRule="exact" w:before="0" w:after="78"/>
        <w:ind w:left="0" w:right="0"/>
      </w:pPr>
    </w:p>
    <w:p>
      <w:pPr>
        <w:sectPr>
          <w:pgSz w:w="11918" w:h="16838"/>
          <w:pgMar w:top="158" w:right="544" w:bottom="14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438" w:right="0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mtz</w:t>
      </w:r>
      <w:r>
        <w:rPr>
          <w:rFonts w:ascii="" w:hAnsi="" w:eastAsia=""/>
          <w:b w:val="0"/>
          <w:i w:val="0"/>
          <w:color w:val="000000"/>
          <w:sz w:val="21"/>
        </w:rPr>
        <w:t>ah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</w:p>
    <w:p>
      <w:pPr>
        <w:sectPr>
          <w:type w:val="continuous"/>
          <w:pgSz w:w="11918" w:h="16838"/>
          <w:pgMar w:top="158" w:right="544" w:bottom="146" w:left="566" w:header="720" w:footer="720" w:gutter="0"/>
          <w:cols w:num="2" w:equalWidth="0">
            <w:col w:w="3797" w:space="0"/>
            <w:col w:w="7010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auto" w:before="0" w:after="248"/>
        <w:ind w:left="1958" w:right="576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ebe</w:t>
      </w:r>
      <w:r>
        <w:rPr>
          <w:rFonts w:ascii="" w:hAnsi="" w:eastAsia=""/>
          <w:b w:val="0"/>
          <w:i w:val="0"/>
          <w:color w:val="000000"/>
          <w:sz w:val="21"/>
        </w:rPr>
        <w:t>np</w:t>
      </w:r>
      <w:r>
        <w:rPr>
          <w:rFonts w:ascii="" w:hAnsi="" w:eastAsia=""/>
          <w:b w:val="0"/>
          <w:i w:val="0"/>
          <w:color w:val="000000"/>
          <w:sz w:val="21"/>
        </w:rPr>
        <w:t>fade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 xml:space="preserve">um 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xpr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acki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orm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sectPr>
          <w:type w:val="nextColumn"/>
          <w:pgSz w:w="11918" w:h="16838"/>
          <w:pgMar w:top="158" w:right="544" w:bottom="146" w:left="566" w:header="720" w:footer="720" w:gutter="0"/>
          <w:cols w:num="2" w:equalWidth="0">
            <w:col w:w="3797" w:space="0"/>
            <w:col w:w="7010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270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D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ll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rt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ke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nntn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&amp;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P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ro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ce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-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M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g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-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lys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</w:p>
    <w:p>
      <w:pPr>
        <w:autoSpaceDN w:val="0"/>
        <w:autoSpaceDE w:val="0"/>
        <w:widowControl/>
        <w:spacing w:line="247" w:lineRule="auto" w:before="244" w:after="0"/>
        <w:ind w:left="290" w:right="0" w:firstLine="0"/>
        <w:jc w:val="left"/>
      </w:pP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1.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D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Ü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be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ge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l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run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g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-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P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ad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oxon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de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lp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ha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M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rs</w:t>
      </w:r>
    </w:p>
    <w:p>
      <w:pPr>
        <w:autoSpaceDN w:val="0"/>
        <w:tabs>
          <w:tab w:pos="890" w:val="left"/>
        </w:tabs>
        <w:autoSpaceDE w:val="0"/>
        <w:widowControl/>
        <w:spacing w:line="240" w:lineRule="auto" w:before="310" w:after="0"/>
        <w:ind w:left="63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rum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BR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ied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ig</w:t>
      </w:r>
      <w:r>
        <w:rPr>
          <w:rFonts w:ascii="" w:hAnsi="" w:eastAsia=""/>
          <w:b w:val="0"/>
          <w:i w:val="0"/>
          <w:color w:val="000000"/>
          <w:sz w:val="21"/>
        </w:rPr>
        <w:t>(0,2582),</w:t>
      </w:r>
      <w:r>
        <w:rPr>
          <w:rFonts w:ascii="" w:hAnsi="" w:eastAsia=""/>
          <w:b w:val="0"/>
          <w:i w:val="0"/>
          <w:color w:val="000000"/>
          <w:sz w:val="21"/>
        </w:rPr>
        <w:t>abe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sw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 xml:space="preserve">ch </w:t>
      </w:r>
      <w:r>
        <w:rPr>
          <w:rFonts w:ascii="" w:hAnsi="" w:eastAsia=""/>
          <w:b w:val="0"/>
          <w:i w:val="0"/>
          <w:color w:val="000000"/>
          <w:sz w:val="21"/>
        </w:rPr>
        <w:t>(0,8431)?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unt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rstru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tur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hä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edig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2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ür</w:t>
      </w:r>
      <w:r>
        <w:rPr>
          <w:rFonts w:ascii="" w:hAnsi="" w:eastAsia=""/>
          <w:b w:val="0"/>
          <w:i w:val="0"/>
          <w:color w:val="000000"/>
          <w:sz w:val="21"/>
        </w:rPr>
        <w:t xml:space="preserve">13 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roßt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vollst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dig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rößt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sol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e 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usr</w:t>
      </w:r>
      <w:r>
        <w:rPr>
          <w:rFonts w:ascii="" w:hAnsi="" w:eastAsia=""/>
          <w:b w:val="0"/>
          <w:i w:val="0"/>
          <w:color w:val="000000"/>
          <w:sz w:val="21"/>
        </w:rPr>
        <w:t>eiche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-/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ga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ik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e 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imme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ka</w:t>
      </w:r>
      <w:r>
        <w:rPr>
          <w:rFonts w:ascii="" w:hAnsi="" w:eastAsia=""/>
          <w:b w:val="0"/>
          <w:i w:val="0"/>
          <w:color w:val="000000"/>
          <w:sz w:val="21"/>
        </w:rPr>
        <w:t>nn</w:t>
      </w:r>
      <w:r>
        <w:rPr>
          <w:rFonts w:ascii="" w:hAnsi="" w:eastAsia=""/>
          <w:b w:val="0"/>
          <w:i w:val="0"/>
          <w:color w:val="000000"/>
          <w:sz w:val="21"/>
        </w:rPr>
        <w:t>som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jede</w:t>
      </w:r>
      <w:r>
        <w:rPr>
          <w:rFonts w:ascii="" w:hAnsi="" w:eastAsia=""/>
          <w:b w:val="0"/>
          <w:i w:val="0"/>
          <w:color w:val="000000"/>
          <w:sz w:val="21"/>
        </w:rPr>
        <w:t>rz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fe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tabs>
          <w:tab w:pos="1490" w:val="left"/>
        </w:tabs>
        <w:autoSpaceDE w:val="0"/>
        <w:widowControl/>
        <w:spacing w:line="240" w:lineRule="auto" w:before="80" w:after="0"/>
        <w:ind w:left="123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76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rsp</w:t>
      </w:r>
      <w:r>
        <w:rPr>
          <w:rFonts w:ascii="" w:hAnsi="" w:eastAsia=""/>
          <w:b w:val="0"/>
          <w:i w:val="0"/>
          <w:color w:val="000000"/>
          <w:sz w:val="21"/>
        </w:rPr>
        <w:t>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ka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 xml:space="preserve">sst 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önn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ga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 xml:space="preserve">t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vor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omm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B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C9AE75"/>
          <w:sz w:val="21"/>
        </w:rPr>
        <w:t>Place Order → Place Order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C9AE75"/>
          <w:sz w:val="21"/>
        </w:rPr>
        <w:t xml:space="preserve">Place Order → Browse &amp; </w:t>
      </w:r>
      <w:r>
        <w:rPr>
          <w:rFonts w:ascii="" w:hAnsi="" w:eastAsia=""/>
          <w:b w:val="0"/>
          <w:i w:val="0"/>
          <w:color w:val="C9AE75"/>
          <w:sz w:val="21"/>
        </w:rPr>
        <w:t>Select Products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iehe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).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äch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tzt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nur</w:t>
      </w:r>
      <w:r>
        <w:rPr>
          <w:rFonts w:ascii="" w:hAnsi="" w:eastAsia=""/>
          <w:b w:val="0"/>
          <w:i w:val="0"/>
          <w:color w:val="000000"/>
          <w:sz w:val="21"/>
        </w:rPr>
        <w:t>7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dahe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 xml:space="preserve">von </w:t>
      </w:r>
      <w:r>
        <w:rPr>
          <w:rFonts w:ascii="" w:hAnsi="" w:eastAsia=""/>
          <w:b w:val="0"/>
          <w:i w:val="0"/>
          <w:color w:val="000000"/>
          <w:sz w:val="21"/>
        </w:rPr>
        <w:t>0,8431).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jed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ka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uss</w:t>
      </w:r>
      <w:r>
        <w:rPr>
          <w:rFonts w:ascii="" w:hAnsi="" w:eastAsia=""/>
          <w:b w:val="0"/>
          <w:i w:val="0"/>
          <w:color w:val="000000"/>
          <w:sz w:val="21"/>
        </w:rPr>
        <w:t>agek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äf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ig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>nur</w:t>
      </w:r>
      <w:r>
        <w:rPr>
          <w:rFonts w:ascii="" w:hAnsi="" w:eastAsia=""/>
          <w:b w:val="0"/>
          <w:i w:val="0"/>
          <w:color w:val="000000"/>
          <w:sz w:val="21"/>
        </w:rPr>
        <w:t xml:space="preserve">0,3357 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eig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fade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ea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vor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omm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04" w:lineRule="auto" w:before="254" w:after="0"/>
        <w:ind w:left="0" w:right="0" w:firstLine="0"/>
        <w:jc w:val="center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2 / 3</w:t>
      </w:r>
    </w:p>
    <w:p>
      <w:pPr>
        <w:sectPr>
          <w:type w:val="continuous"/>
          <w:pgSz w:w="11918" w:h="16838"/>
          <w:pgMar w:top="158" w:right="544" w:bottom="14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</w:p>
    <w:p>
      <w:pPr>
        <w:autoSpaceDN w:val="0"/>
        <w:tabs>
          <w:tab w:pos="10158" w:val="left"/>
        </w:tabs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 xml:space="preserve">results_conformance.md </w:t>
      </w:r>
      <w:r>
        <w:tab/>
      </w: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2026-07-05</w:t>
      </w:r>
    </w:p>
    <w:p>
      <w:pPr>
        <w:autoSpaceDN w:val="0"/>
        <w:tabs>
          <w:tab w:pos="1490" w:val="left"/>
        </w:tabs>
        <w:autoSpaceDE w:val="0"/>
        <w:widowControl/>
        <w:spacing w:line="240" w:lineRule="auto" w:before="426" w:after="0"/>
        <w:ind w:left="123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BR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rsp</w:t>
      </w:r>
      <w:r>
        <w:rPr>
          <w:rFonts w:ascii="" w:hAnsi="" w:eastAsia=""/>
          <w:b w:val="0"/>
          <w:i w:val="0"/>
          <w:color w:val="000000"/>
          <w:sz w:val="21"/>
        </w:rPr>
        <w:t>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ba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pl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y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BR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äch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 xml:space="preserve">luss 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fa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zur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kie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ka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x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önn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ntspr</w:t>
      </w:r>
      <w:r>
        <w:rPr>
          <w:rFonts w:ascii="" w:hAnsi="" w:eastAsia=""/>
          <w:b w:val="0"/>
          <w:i w:val="0"/>
          <w:color w:val="000000"/>
          <w:sz w:val="21"/>
        </w:rPr>
        <w:t>eche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orr</w:t>
      </w:r>
      <w:r>
        <w:rPr>
          <w:rFonts w:ascii="" w:hAnsi="" w:eastAsia=""/>
          <w:b w:val="0"/>
          <w:i w:val="0"/>
          <w:color w:val="000000"/>
          <w:sz w:val="21"/>
        </w:rPr>
        <w:t>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onsum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r </w:t>
      </w:r>
      <w:r>
        <w:rPr>
          <w:rFonts w:ascii="" w:hAnsi="" w:eastAsia=""/>
          <w:b w:val="0"/>
          <w:i w:val="0"/>
          <w:color w:val="000000"/>
          <w:sz w:val="21"/>
        </w:rPr>
        <w:t>pro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uz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3.310</w:t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16.576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eibe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BR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>nur</w:t>
      </w:r>
      <w:r>
        <w:rPr>
          <w:rFonts w:ascii="" w:hAnsi="" w:eastAsia=""/>
          <w:b w:val="0"/>
          <w:i w:val="0"/>
          <w:color w:val="000000"/>
          <w:sz w:val="21"/>
        </w:rPr>
        <w:t>0,2582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0</w:t>
      </w:r>
      <w:r>
        <w:rPr>
          <w:rFonts w:ascii="" w:hAnsi="" w:eastAsia=""/>
          <w:b w:val="0"/>
          <w:i w:val="0"/>
          <w:color w:val="000000"/>
          <w:sz w:val="21"/>
        </w:rPr>
        <w:t>vollst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dig</w:t>
      </w:r>
      <w:r>
        <w:rPr>
          <w:rFonts w:ascii="" w:hAnsi="" w:eastAsia=""/>
          <w:b w:val="0"/>
          <w:i w:val="0"/>
          <w:color w:val="000000"/>
          <w:sz w:val="21"/>
        </w:rPr>
        <w:t>fi</w:t>
      </w:r>
      <w:r>
        <w:rPr>
          <w:rFonts w:ascii="" w:hAnsi="" w:eastAsia=""/>
          <w:b w:val="0"/>
          <w:i w:val="0"/>
          <w:color w:val="000000"/>
          <w:sz w:val="21"/>
        </w:rPr>
        <w:t>tt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sult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5" w:lineRule="auto" w:before="302" w:after="0"/>
        <w:ind w:left="290" w:right="0" w:firstLine="0"/>
        <w:jc w:val="left"/>
      </w:pP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2.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o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b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ust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hei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t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de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H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ur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st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ic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M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rs</w:t>
      </w:r>
    </w:p>
    <w:p>
      <w:pPr>
        <w:autoSpaceDN w:val="0"/>
        <w:tabs>
          <w:tab w:pos="890" w:val="left"/>
        </w:tabs>
        <w:autoSpaceDE w:val="0"/>
        <w:widowControl/>
        <w:spacing w:line="240" w:lineRule="auto" w:before="310" w:after="0"/>
        <w:ind w:left="63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rvorr</w:t>
      </w:r>
      <w:r>
        <w:rPr>
          <w:rFonts w:ascii="" w:hAnsi="" w:eastAsia=""/>
          <w:b w:val="0"/>
          <w:i w:val="0"/>
          <w:color w:val="000000"/>
          <w:sz w:val="21"/>
        </w:rPr>
        <w:t>age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BR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(0,9984)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geg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luss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rz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ahe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pl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y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;</w:t>
      </w:r>
      <w:r>
        <w:rPr>
          <w:rFonts w:ascii="" w:hAnsi="" w:eastAsia=""/>
          <w:b w:val="0"/>
          <w:i w:val="0"/>
          <w:color w:val="000000"/>
          <w:sz w:val="21"/>
        </w:rPr>
        <w:t>1.040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>1.100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(94,55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vollst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dig</w:t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abge</w:t>
      </w:r>
      <w:r>
        <w:rPr>
          <w:rFonts w:ascii="" w:hAnsi="" w:eastAsia=""/>
          <w:b w:val="0"/>
          <w:i w:val="0"/>
          <w:color w:val="000000"/>
          <w:sz w:val="21"/>
        </w:rPr>
        <w:t>sp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onsum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pro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uz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je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>37.492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x</w:t>
      </w:r>
      <w:r>
        <w:rPr>
          <w:rFonts w:ascii="" w:hAnsi="" w:eastAsia=""/>
          <w:b w:val="0"/>
          <w:i w:val="0"/>
          <w:color w:val="000000"/>
          <w:sz w:val="21"/>
        </w:rPr>
        <w:t>ak</w:t>
      </w:r>
      <w:r>
        <w:rPr>
          <w:rFonts w:ascii="" w:hAnsi="" w:eastAsia=""/>
          <w:b w:val="0"/>
          <w:i w:val="0"/>
          <w:color w:val="000000"/>
          <w:sz w:val="21"/>
        </w:rPr>
        <w:t xml:space="preserve">t </w:t>
      </w:r>
      <w:r>
        <w:rPr>
          <w:rFonts w:ascii="" w:hAnsi="" w:eastAsia=""/>
          <w:b w:val="0"/>
          <w:i w:val="0"/>
          <w:color w:val="000000"/>
          <w:sz w:val="21"/>
        </w:rPr>
        <w:t>ide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stru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tur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orr</w:t>
      </w:r>
      <w:r>
        <w:rPr>
          <w:rFonts w:ascii="" w:hAnsi="" w:eastAsia=""/>
          <w:b w:val="0"/>
          <w:i w:val="0"/>
          <w:color w:val="000000"/>
          <w:sz w:val="21"/>
        </w:rPr>
        <w:t>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hi</w:t>
      </w:r>
      <w:r>
        <w:rPr>
          <w:rFonts w:ascii="" w:hAnsi="" w:eastAsia=""/>
          <w:b w:val="0"/>
          <w:i w:val="0"/>
          <w:color w:val="000000"/>
          <w:sz w:val="21"/>
        </w:rPr>
        <w:t>nw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tabs>
          <w:tab w:pos="890" w:val="left"/>
        </w:tabs>
        <w:autoSpaceDE w:val="0"/>
        <w:widowControl/>
        <w:spacing w:line="240" w:lineRule="auto" w:before="78" w:after="0"/>
        <w:ind w:left="634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(1,0000):</w:t>
      </w:r>
      <w:r>
        <w:rPr>
          <w:rFonts w:ascii="" w:hAnsi="" w:eastAsia=""/>
          <w:b w:val="0"/>
          <w:i w:val="0"/>
          <w:color w:val="000000"/>
          <w:sz w:val="21"/>
        </w:rPr>
        <w:t xml:space="preserve"> 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ege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zum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kei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äch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bach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wur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 xml:space="preserve">s </w:t>
      </w:r>
      <w:r>
        <w:rPr>
          <w:rFonts w:ascii="" w:hAnsi="" w:eastAsia=""/>
          <w:b w:val="0"/>
          <w:i w:val="0"/>
          <w:color w:val="000000"/>
          <w:sz w:val="21"/>
        </w:rPr>
        <w:t>fi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kei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tabs>
          <w:tab w:pos="890" w:val="left"/>
        </w:tabs>
        <w:autoSpaceDE w:val="0"/>
        <w:widowControl/>
        <w:spacing w:line="240" w:lineRule="auto" w:before="78" w:after="0"/>
        <w:ind w:left="63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28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28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effe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ßl</w:t>
      </w:r>
      <w:r>
        <w:rPr>
          <w:rFonts w:ascii="" w:hAnsi="" w:eastAsia=""/>
          <w:b w:val="0"/>
          <w:i w:val="0"/>
          <w:color w:val="000000"/>
          <w:sz w:val="21"/>
        </w:rPr>
        <w:t xml:space="preserve">ich 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vor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omm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abe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vom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abgedeck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B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ge 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C9AE75"/>
          <w:sz w:val="21"/>
        </w:rPr>
        <w:t>Receive Tracking Information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C9AE75"/>
          <w:sz w:val="21"/>
        </w:rPr>
        <w:t>Express Ship Order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C9AE75"/>
          <w:sz w:val="21"/>
        </w:rPr>
        <w:t xml:space="preserve">Send Tracking </w:t>
      </w:r>
      <w:r>
        <w:rPr>
          <w:rFonts w:ascii="" w:hAnsi="" w:eastAsia=""/>
          <w:b w:val="0"/>
          <w:i w:val="0"/>
          <w:color w:val="C9AE75"/>
          <w:sz w:val="21"/>
        </w:rPr>
        <w:t>Information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C9AE75"/>
          <w:sz w:val="21"/>
        </w:rPr>
        <w:t>Approve Bulk Order</w:t>
      </w:r>
      <w:r>
        <w:rPr>
          <w:rFonts w:ascii="" w:hAnsi="" w:eastAsia=""/>
          <w:b w:val="0"/>
          <w:i w:val="0"/>
          <w:color w:val="000000"/>
          <w:sz w:val="21"/>
        </w:rPr>
        <w:t>).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ebe</w:t>
      </w:r>
      <w:r>
        <w:rPr>
          <w:rFonts w:ascii="" w:hAnsi="" w:eastAsia=""/>
          <w:b w:val="0"/>
          <w:i w:val="0"/>
          <w:color w:val="000000"/>
          <w:sz w:val="21"/>
        </w:rPr>
        <w:t>np</w:t>
      </w:r>
      <w:r>
        <w:rPr>
          <w:rFonts w:ascii="" w:hAnsi="" w:eastAsia=""/>
          <w:b w:val="0"/>
          <w:i w:val="0"/>
          <w:color w:val="000000"/>
          <w:sz w:val="21"/>
        </w:rPr>
        <w:t>fade</w:t>
      </w:r>
      <w:r>
        <w:rPr>
          <w:rFonts w:ascii="" w:hAnsi="" w:eastAsia=""/>
          <w:b w:val="0"/>
          <w:i w:val="0"/>
          <w:color w:val="000000"/>
          <w:sz w:val="21"/>
        </w:rPr>
        <w:t>–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tw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 xml:space="preserve">e 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bei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xpr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eh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ig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roß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–</w:t>
      </w:r>
      <w:r>
        <w:rPr>
          <w:rFonts w:ascii="" w:hAnsi="" w:eastAsia=""/>
          <w:b w:val="0"/>
          <w:i w:val="0"/>
          <w:color w:val="000000"/>
          <w:sz w:val="21"/>
        </w:rPr>
        <w:t>wur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bei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r 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deck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wusst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gefi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ba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"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aghe</w:t>
      </w:r>
      <w:r>
        <w:rPr>
          <w:rFonts w:ascii="" w:hAnsi="" w:eastAsia=""/>
          <w:b w:val="0"/>
          <w:i w:val="0"/>
          <w:color w:val="000000"/>
          <w:sz w:val="21"/>
        </w:rPr>
        <w:t>tt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tru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tur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"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nur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 xml:space="preserve">) </w:t>
      </w:r>
      <w:r>
        <w:rPr>
          <w:rFonts w:ascii="" w:hAnsi="" w:eastAsia=""/>
          <w:b w:val="0"/>
          <w:i w:val="0"/>
          <w:color w:val="000000"/>
          <w:sz w:val="21"/>
        </w:rPr>
        <w:t>beei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luss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nur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gf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gig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0,9958),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äh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 xml:space="preserve">on 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bei</w:t>
      </w:r>
      <w:r>
        <w:rPr>
          <w:rFonts w:ascii="" w:hAnsi="" w:eastAsia=""/>
          <w:b w:val="0"/>
          <w:i w:val="0"/>
          <w:color w:val="000000"/>
          <w:sz w:val="21"/>
        </w:rPr>
        <w:t>1,0000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eib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ade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ff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 xml:space="preserve">r 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rlust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ollst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digkei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unst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pr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 xml:space="preserve">f 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nomm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548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F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z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</w:t>
      </w:r>
    </w:p>
    <w:p>
      <w:pPr>
        <w:autoSpaceDN w:val="0"/>
        <w:autoSpaceDE w:val="0"/>
        <w:widowControl/>
        <w:spacing w:line="314" w:lineRule="auto" w:before="278" w:after="0"/>
        <w:ind w:left="290" w:right="288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ür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rupp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X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C9AE75"/>
          <w:sz w:val="21"/>
        </w:rPr>
        <w:t>eventlog_group_x.xes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 xml:space="preserve"> O</w:t>
      </w:r>
      <w:r>
        <w:rPr>
          <w:rFonts w:ascii="" w:hAnsi="" w:eastAsia=""/>
          <w:b w:val="0"/>
          <w:i w:val="0"/>
          <w:color w:val="000000"/>
          <w:sz w:val="21"/>
        </w:rPr>
        <w:t>nl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llproz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 xml:space="preserve">s 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jeg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ege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bi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 xml:space="preserve">die 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iege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 B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llproz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sslo</w:t>
      </w:r>
      <w:r>
        <w:rPr>
          <w:rFonts w:ascii="" w:hAnsi="" w:eastAsia=""/>
          <w:b w:val="0"/>
          <w:i w:val="0"/>
          <w:color w:val="000000"/>
          <w:sz w:val="21"/>
        </w:rPr>
        <w:t>gik</w:t>
      </w:r>
      <w:r>
        <w:rPr>
          <w:rFonts w:ascii="" w:hAnsi="" w:eastAsia=""/>
          <w:b w:val="0"/>
          <w:i w:val="0"/>
          <w:color w:val="000000"/>
          <w:sz w:val="21"/>
        </w:rPr>
        <w:t>pr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ab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BR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(99,84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),</w:t>
      </w:r>
      <w:r>
        <w:rPr>
          <w:rFonts w:ascii="" w:hAnsi="" w:eastAsia=""/>
          <w:b w:val="0"/>
          <w:i w:val="0"/>
          <w:color w:val="000000"/>
          <w:sz w:val="21"/>
        </w:rPr>
        <w:t xml:space="preserve">die 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(94,55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(100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fg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xtr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rstru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tur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nur</w:t>
      </w:r>
      <w:r>
        <w:rPr>
          <w:rFonts w:ascii="" w:hAnsi="" w:eastAsia=""/>
          <w:b w:val="0"/>
          <w:i w:val="0"/>
          <w:color w:val="000000"/>
          <w:sz w:val="21"/>
        </w:rPr>
        <w:t>2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ür</w:t>
      </w:r>
      <w:r>
        <w:rPr>
          <w:rFonts w:ascii="" w:hAnsi="" w:eastAsia=""/>
          <w:b w:val="0"/>
          <w:i w:val="0"/>
          <w:color w:val="000000"/>
          <w:sz w:val="21"/>
        </w:rPr>
        <w:t>13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,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gehe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sol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ka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chba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rn</w:t>
      </w:r>
      <w:r>
        <w:rPr>
          <w:rFonts w:ascii="" w:hAnsi="" w:eastAsia=""/>
          <w:b w:val="0"/>
          <w:i w:val="0"/>
          <w:color w:val="000000"/>
          <w:sz w:val="21"/>
        </w:rPr>
        <w:t>bei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pl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y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 xml:space="preserve">rt </w:t>
      </w:r>
      <w:r>
        <w:rPr>
          <w:rFonts w:ascii="" w:hAnsi="" w:eastAsia=""/>
          <w:b w:val="0"/>
          <w:i w:val="0"/>
          <w:color w:val="000000"/>
          <w:sz w:val="21"/>
        </w:rPr>
        <w:t>(0</w:t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abge</w:t>
      </w:r>
      <w:r>
        <w:rPr>
          <w:rFonts w:ascii="" w:hAnsi="" w:eastAsia=""/>
          <w:b w:val="0"/>
          <w:i w:val="0"/>
          <w:color w:val="000000"/>
          <w:sz w:val="21"/>
        </w:rPr>
        <w:t>sp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 xml:space="preserve">nur </w:t>
      </w:r>
      <w:r>
        <w:rPr>
          <w:rFonts w:ascii="" w:hAnsi="" w:eastAsia=""/>
          <w:b w:val="0"/>
          <w:i w:val="0"/>
          <w:color w:val="000000"/>
          <w:sz w:val="21"/>
        </w:rPr>
        <w:t>33,57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rrt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04" w:lineRule="auto" w:before="3434" w:after="0"/>
        <w:ind w:left="0" w:right="0" w:firstLine="0"/>
        <w:jc w:val="center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3 / 3</w:t>
      </w:r>
    </w:p>
    <w:p>
      <w:pPr>
        <w:sectPr>
          <w:pgSz w:w="11918" w:h="16838"/>
          <w:pgMar w:top="158" w:right="544" w:bottom="14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</w:p>
    <w:p>
      <w:pPr>
        <w:autoSpaceDN w:val="0"/>
        <w:tabs>
          <w:tab w:pos="10158" w:val="left"/>
        </w:tabs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 xml:space="preserve">results_conformance.md </w:t>
      </w:r>
      <w:r>
        <w:tab/>
      </w: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2026-07-05</w:t>
      </w:r>
    </w:p>
    <w:p>
      <w:pPr>
        <w:autoSpaceDN w:val="0"/>
        <w:autoSpaceDE w:val="0"/>
        <w:widowControl/>
        <w:spacing w:line="247" w:lineRule="auto" w:before="676" w:after="0"/>
        <w:ind w:left="290" w:right="0" w:firstLine="0"/>
        <w:jc w:val="left"/>
      </w:pPr>
      <w:r>
        <w:rPr>
          <w:rFonts w:ascii="" w:hAnsi="" w:eastAsia=""/>
          <w:b w:val="0"/>
          <w:i w:val="0"/>
          <w:color w:val="000000"/>
          <w:sz w:val="42"/>
        </w:rPr>
        <w:t>K</w:t>
      </w:r>
      <w:r>
        <w:rPr>
          <w:rFonts w:ascii="" w:hAnsi="" w:eastAsia=""/>
          <w:b w:val="0"/>
          <w:i w:val="0"/>
          <w:color w:val="000000"/>
          <w:sz w:val="42"/>
        </w:rPr>
        <w:t>on</w:t>
      </w:r>
      <w:r>
        <w:rPr>
          <w:rFonts w:ascii="" w:hAnsi="" w:eastAsia=""/>
          <w:b w:val="0"/>
          <w:i w:val="0"/>
          <w:color w:val="000000"/>
          <w:sz w:val="42"/>
        </w:rPr>
        <w:t>f</w:t>
      </w:r>
      <w:r>
        <w:rPr>
          <w:rFonts w:ascii="" w:hAnsi="" w:eastAsia=""/>
          <w:b w:val="0"/>
          <w:i w:val="0"/>
          <w:color w:val="000000"/>
          <w:sz w:val="42"/>
        </w:rPr>
        <w:t>orm</w:t>
      </w:r>
      <w:r>
        <w:rPr>
          <w:rFonts w:ascii="" w:hAnsi="" w:eastAsia=""/>
          <w:b w:val="0"/>
          <w:i w:val="0"/>
          <w:color w:val="000000"/>
          <w:sz w:val="42"/>
        </w:rPr>
        <w:t>i</w:t>
      </w:r>
      <w:r>
        <w:rPr>
          <w:rFonts w:ascii="" w:hAnsi="" w:eastAsia=""/>
          <w:b w:val="0"/>
          <w:i w:val="0"/>
          <w:color w:val="000000"/>
          <w:sz w:val="42"/>
        </w:rPr>
        <w:t>t</w:t>
      </w:r>
      <w:r>
        <w:rPr>
          <w:rFonts w:ascii="" w:hAnsi="" w:eastAsia=""/>
          <w:b w:val="0"/>
          <w:i w:val="0"/>
          <w:color w:val="000000"/>
          <w:sz w:val="42"/>
        </w:rPr>
        <w:t>ä</w:t>
      </w:r>
      <w:r>
        <w:rPr>
          <w:rFonts w:ascii="" w:hAnsi="" w:eastAsia=""/>
          <w:b w:val="0"/>
          <w:i w:val="0"/>
          <w:color w:val="000000"/>
          <w:sz w:val="42"/>
        </w:rPr>
        <w:t>tsprü</w:t>
      </w:r>
      <w:r>
        <w:rPr>
          <w:rFonts w:ascii="" w:hAnsi="" w:eastAsia=""/>
          <w:b w:val="0"/>
          <w:i w:val="0"/>
          <w:color w:val="000000"/>
          <w:sz w:val="42"/>
        </w:rPr>
        <w:t>f</w:t>
      </w:r>
      <w:r>
        <w:rPr>
          <w:rFonts w:ascii="" w:hAnsi="" w:eastAsia=""/>
          <w:b w:val="0"/>
          <w:i w:val="0"/>
          <w:color w:val="000000"/>
          <w:sz w:val="42"/>
        </w:rPr>
        <w:t>un</w:t>
      </w:r>
      <w:r>
        <w:rPr>
          <w:rFonts w:ascii="" w:hAnsi="" w:eastAsia=""/>
          <w:b w:val="0"/>
          <w:i w:val="0"/>
          <w:color w:val="000000"/>
          <w:sz w:val="42"/>
        </w:rPr>
        <w:t>g</w:t>
      </w:r>
      <w:r>
        <w:rPr>
          <w:rFonts w:ascii="" w:hAnsi="" w:eastAsia=""/>
          <w:b w:val="0"/>
          <w:i w:val="0"/>
          <w:color w:val="000000"/>
          <w:sz w:val="42"/>
        </w:rPr>
        <w:t>:</w:t>
      </w:r>
      <w:r>
        <w:rPr>
          <w:rFonts w:ascii="" w:hAnsi="" w:eastAsia=""/>
          <w:b w:val="0"/>
          <w:i w:val="0"/>
          <w:color w:val="000000"/>
          <w:sz w:val="42"/>
        </w:rPr>
        <w:t xml:space="preserve"> A</w:t>
      </w:r>
      <w:r>
        <w:rPr>
          <w:rFonts w:ascii="" w:hAnsi="" w:eastAsia=""/>
          <w:b w:val="0"/>
          <w:i w:val="0"/>
          <w:color w:val="000000"/>
          <w:sz w:val="42"/>
        </w:rPr>
        <w:t>n</w:t>
      </w:r>
      <w:r>
        <w:rPr>
          <w:rFonts w:ascii="" w:hAnsi="" w:eastAsia=""/>
          <w:b w:val="0"/>
          <w:i w:val="0"/>
          <w:color w:val="000000"/>
          <w:sz w:val="42"/>
        </w:rPr>
        <w:t>a</w:t>
      </w:r>
      <w:r>
        <w:rPr>
          <w:rFonts w:ascii="" w:hAnsi="" w:eastAsia=""/>
          <w:b w:val="0"/>
          <w:i w:val="0"/>
          <w:color w:val="000000"/>
          <w:sz w:val="42"/>
        </w:rPr>
        <w:t>lys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  <w:r>
        <w:rPr>
          <w:rFonts w:ascii="" w:hAnsi="" w:eastAsia=""/>
          <w:b w:val="0"/>
          <w:i w:val="0"/>
          <w:color w:val="000000"/>
          <w:sz w:val="42"/>
        </w:rPr>
        <w:t>un</w:t>
      </w:r>
      <w:r>
        <w:rPr>
          <w:rFonts w:ascii="" w:hAnsi="" w:eastAsia=""/>
          <w:b w:val="0"/>
          <w:i w:val="0"/>
          <w:color w:val="000000"/>
          <w:sz w:val="42"/>
        </w:rPr>
        <w:t>d</w:t>
      </w:r>
      <w:r>
        <w:rPr>
          <w:rFonts w:ascii="" w:hAnsi="" w:eastAsia=""/>
          <w:b w:val="0"/>
          <w:i w:val="0"/>
          <w:color w:val="000000"/>
          <w:sz w:val="42"/>
        </w:rPr>
        <w:t xml:space="preserve"> E</w:t>
      </w:r>
      <w:r>
        <w:rPr>
          <w:rFonts w:ascii="" w:hAnsi="" w:eastAsia=""/>
          <w:b w:val="0"/>
          <w:i w:val="0"/>
          <w:color w:val="000000"/>
          <w:sz w:val="42"/>
        </w:rPr>
        <w:t>r</w:t>
      </w:r>
      <w:r>
        <w:rPr>
          <w:rFonts w:ascii="" w:hAnsi="" w:eastAsia=""/>
          <w:b w:val="0"/>
          <w:i w:val="0"/>
          <w:color w:val="000000"/>
          <w:sz w:val="42"/>
        </w:rPr>
        <w:t>geb</w:t>
      </w:r>
      <w:r>
        <w:rPr>
          <w:rFonts w:ascii="" w:hAnsi="" w:eastAsia=""/>
          <w:b w:val="0"/>
          <w:i w:val="0"/>
          <w:color w:val="000000"/>
          <w:sz w:val="42"/>
        </w:rPr>
        <w:t>n</w:t>
      </w:r>
      <w:r>
        <w:rPr>
          <w:rFonts w:ascii="" w:hAnsi="" w:eastAsia=""/>
          <w:b w:val="0"/>
          <w:i w:val="0"/>
          <w:color w:val="000000"/>
          <w:sz w:val="42"/>
        </w:rPr>
        <w:t>i</w:t>
      </w:r>
      <w:r>
        <w:rPr>
          <w:rFonts w:ascii="" w:hAnsi="" w:eastAsia=""/>
          <w:b w:val="0"/>
          <w:i w:val="0"/>
          <w:color w:val="000000"/>
          <w:sz w:val="42"/>
        </w:rPr>
        <w:t>ss</w:t>
      </w:r>
      <w:r>
        <w:rPr>
          <w:rFonts w:ascii="" w:hAnsi="" w:eastAsia=""/>
          <w:b w:val="0"/>
          <w:i w:val="0"/>
          <w:color w:val="000000"/>
          <w:sz w:val="42"/>
        </w:rPr>
        <w:t>e</w:t>
      </w:r>
    </w:p>
    <w:p>
      <w:pPr>
        <w:autoSpaceDN w:val="0"/>
        <w:autoSpaceDE w:val="0"/>
        <w:widowControl/>
        <w:spacing w:line="286" w:lineRule="auto" w:before="448" w:after="0"/>
        <w:ind w:left="290" w:right="1872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chf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lys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zw</w:t>
      </w:r>
      <w:r>
        <w:rPr>
          <w:rFonts w:ascii="" w:hAnsi="" w:eastAsia=""/>
          <w:b w:val="0"/>
          <w:i w:val="0"/>
          <w:color w:val="000000"/>
          <w:sz w:val="21"/>
        </w:rPr>
        <w:t>eie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fah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r 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orm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tsprü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</w:p>
    <w:p>
      <w:pPr>
        <w:autoSpaceDN w:val="0"/>
        <w:tabs>
          <w:tab w:pos="890" w:val="left"/>
        </w:tabs>
        <w:autoSpaceDE w:val="0"/>
        <w:widowControl/>
        <w:spacing w:line="286" w:lineRule="auto" w:before="290" w:after="0"/>
        <w:ind w:left="642" w:right="432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1.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ba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ed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pl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y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eig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sp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roz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zur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rm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ttlun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98" w:lineRule="auto" w:before="80" w:after="0"/>
        <w:ind w:left="890" w:right="576" w:hanging="248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2.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ba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orm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tsprü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lys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ka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B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ieh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 xml:space="preserve">d 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dak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sow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lo</w:t>
      </w:r>
      <w:r>
        <w:rPr>
          <w:rFonts w:ascii="" w:hAnsi="" w:eastAsia=""/>
          <w:b w:val="0"/>
          <w:i w:val="0"/>
          <w:color w:val="000000"/>
          <w:sz w:val="21"/>
        </w:rPr>
        <w:t>ba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nts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564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V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g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l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eich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de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K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on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f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orm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ä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tsm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ike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</w:p>
    <w:p>
      <w:pPr>
        <w:autoSpaceDN w:val="0"/>
        <w:autoSpaceDE w:val="0"/>
        <w:widowControl/>
        <w:spacing w:line="247" w:lineRule="auto" w:before="262" w:after="304"/>
        <w:ind w:left="290" w:right="0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abe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eig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orm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tsm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ür</w:t>
      </w:r>
      <w:r>
        <w:rPr>
          <w:rFonts w:ascii="" w:hAnsi="" w:eastAsia=""/>
          <w:b w:val="0"/>
          <w:i w:val="0"/>
          <w:color w:val="000000"/>
          <w:sz w:val="21"/>
        </w:rPr>
        <w:t>beide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deck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.99999999999994" w:type="dxa"/>
      </w:tblPr>
      <w:tblGrid>
        <w:gridCol w:w="2702"/>
        <w:gridCol w:w="2702"/>
        <w:gridCol w:w="2702"/>
        <w:gridCol w:w="2702"/>
      </w:tblGrid>
      <w:tr>
        <w:trPr>
          <w:trHeight w:hRule="exact" w:val="340"/>
        </w:trPr>
        <w:tc>
          <w:tcPr>
            <w:tcW w:type="dxa" w:w="2604"/>
            <w:vMerge w:val="restart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orm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tsm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ik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2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24" w:after="0"/>
              <w:ind w:left="2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4610"/>
            <w:vMerge w:val="restart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0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rpr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&amp;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nntn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</w:tr>
      <w:tr>
        <w:trPr>
          <w:trHeight w:hRule="exact" w:val="160"/>
        </w:trPr>
        <w:tc>
          <w:tcPr>
            <w:tcW w:type="dxa" w:w="2702"/>
            <w:vMerge/>
            <w:tcBorders>
              <w:bottom w:sz="6.400000000000091" w:val="single" w:color="#000000"/>
            </w:tcBorders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25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>
              <w:bottom w:sz="6.40000000000009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2702"/>
            <w:vMerge/>
            <w:tcBorders>
              <w:bottom w:sz="6.400000000000091" w:val="single" w:color="#000000"/>
            </w:tcBorders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1620"/>
            <w:vMerge w:val="restart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</w:p>
        </w:tc>
        <w:tc>
          <w:tcPr>
            <w:tcW w:type="dxa" w:w="2702"/>
            <w:vMerge/>
            <w:tcBorders>
              <w:bottom w:sz="6.400000000000091" w:val="single" w:color="#000000"/>
            </w:tcBorders>
          </w:tcPr>
          <w:p/>
        </w:tc>
      </w:tr>
      <w:tr>
        <w:trPr>
          <w:trHeight w:hRule="exact" w:val="412"/>
        </w:trPr>
        <w:tc>
          <w:tcPr>
            <w:tcW w:type="dxa" w:w="2702"/>
            <w:vMerge/>
            <w:tcBorders>
              <w:bottom w:sz="6.400000000000091" w:val="single" w:color="#000000"/>
            </w:tcBorders>
          </w:tcPr>
          <w:p/>
        </w:tc>
        <w:tc>
          <w:tcPr>
            <w:tcW w:type="dxa" w:w="138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35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</w:p>
        </w:tc>
        <w:tc>
          <w:tcPr>
            <w:tcW w:type="dxa" w:w="2702"/>
            <w:vMerge/>
            <w:tcBorders>
              <w:bottom w:sz="6.400000000000091" w:val="single" w:color="#000000"/>
            </w:tcBorders>
          </w:tcPr>
          <w:p/>
        </w:tc>
        <w:tc>
          <w:tcPr>
            <w:tcW w:type="dxa" w:w="2702"/>
            <w:vMerge/>
            <w:tcBorders>
              <w:bottom w:sz="6.40000000000009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7" w:lineRule="auto" w:before="122" w:after="38"/>
        <w:ind w:left="0" w:right="1348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iefe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xtr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" w:type="dxa"/>
      </w:tblPr>
      <w:tblGrid>
        <w:gridCol w:w="2702"/>
        <w:gridCol w:w="2702"/>
        <w:gridCol w:w="2702"/>
        <w:gridCol w:w="2702"/>
      </w:tblGrid>
      <w:tr>
        <w:trPr>
          <w:trHeight w:hRule="exact" w:val="31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röß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2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34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74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121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259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rstru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.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</w:p>
        </w:tc>
      </w:tr>
      <w:tr>
        <w:trPr>
          <w:trHeight w:hRule="exact" w:val="344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1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ompl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x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</w:p>
        </w:tc>
      </w:tr>
    </w:tbl>
    <w:p>
      <w:pPr>
        <w:autoSpaceDN w:val="0"/>
        <w:autoSpaceDE w:val="0"/>
        <w:widowControl/>
        <w:spacing w:line="247" w:lineRule="auto" w:before="40" w:after="0"/>
        <w:ind w:left="0" w:right="3996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5" w:lineRule="auto" w:before="244" w:after="40"/>
        <w:ind w:left="0" w:right="510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ahe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" w:type="dxa"/>
      </w:tblPr>
      <w:tblGrid>
        <w:gridCol w:w="2702"/>
        <w:gridCol w:w="2702"/>
        <w:gridCol w:w="2702"/>
        <w:gridCol w:w="2702"/>
      </w:tblGrid>
      <w:tr>
        <w:trPr>
          <w:trHeight w:hRule="exact" w:val="33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BR 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4" w:after="0"/>
              <w:ind w:left="0" w:right="34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0,0082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0,9889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qu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</w:p>
        </w:tc>
      </w:tr>
      <w:tr>
        <w:trPr>
          <w:trHeight w:hRule="exact" w:val="33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y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0" w:right="2868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ahe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ull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244" w:after="40"/>
        <w:ind w:left="0" w:right="582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3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10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mul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ace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" w:type="dxa"/>
      </w:tblPr>
      <w:tblGrid>
        <w:gridCol w:w="2702"/>
        <w:gridCol w:w="2702"/>
        <w:gridCol w:w="2702"/>
        <w:gridCol w:w="2702"/>
      </w:tblGrid>
      <w:tr>
        <w:trPr>
          <w:trHeight w:hRule="exact" w:val="324"/>
        </w:trPr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BR 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ace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0,00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2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30,00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%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</w:tr>
      <w:tr>
        <w:trPr>
          <w:trHeight w:hRule="exact" w:val="336"/>
        </w:trPr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;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7" w:lineRule="auto" w:before="38" w:after="114"/>
        <w:ind w:left="0" w:right="2926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kei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ige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.99999999999994" w:type="dxa"/>
      </w:tblPr>
      <w:tblGrid>
        <w:gridCol w:w="2702"/>
        <w:gridCol w:w="2702"/>
        <w:gridCol w:w="2702"/>
        <w:gridCol w:w="2702"/>
      </w:tblGrid>
      <w:tr>
        <w:trPr>
          <w:trHeight w:hRule="exact" w:val="412"/>
        </w:trPr>
        <w:tc>
          <w:tcPr>
            <w:tcW w:type="dxa" w:w="2604"/>
            <w:vMerge w:val="restart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78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BR 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onsum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1440"/>
            <w:vMerge w:val="restart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78" w:after="0"/>
              <w:ind w:left="0" w:right="3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2.414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1500"/>
            <w:vMerge w:val="restart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78" w:after="0"/>
              <w:ind w:left="0" w:right="3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36.732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467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2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18.198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</w:tr>
      <w:tr>
        <w:trPr>
          <w:trHeight w:hRule="exact" w:val="160"/>
        </w:trPr>
        <w:tc>
          <w:tcPr>
            <w:tcW w:type="dxa" w:w="2702"/>
            <w:vMerge/>
            <w:tcBorders>
              <w:top w:sz="6.399999999999636" w:val="single" w:color="#000000"/>
            </w:tcBorders>
          </w:tcPr>
          <w:p/>
        </w:tc>
        <w:tc>
          <w:tcPr>
            <w:tcW w:type="dxa" w:w="2702"/>
            <w:vMerge/>
            <w:tcBorders>
              <w:top w:sz="6.399999999999636" w:val="single" w:color="#000000"/>
            </w:tcBorders>
          </w:tcPr>
          <w:p/>
        </w:tc>
        <w:tc>
          <w:tcPr>
            <w:tcW w:type="dxa" w:w="2702"/>
            <w:vMerge/>
            <w:tcBorders>
              <w:top w:sz="6.399999999999636" w:val="single" w:color="#000000"/>
            </w:tcBorders>
          </w:tcPr>
          <w:p/>
        </w:tc>
        <w:tc>
          <w:tcPr>
            <w:tcW w:type="dxa" w:w="46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roß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.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</w:p>
        </w:tc>
      </w:tr>
      <w:tr>
        <w:trPr>
          <w:trHeight w:hRule="exact" w:val="160"/>
        </w:trPr>
        <w:tc>
          <w:tcPr>
            <w:tcW w:type="dxa" w:w="2604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  <w:tc>
          <w:tcPr>
            <w:tcW w:type="dxa" w:w="144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37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2.444</w:t>
            </w:r>
          </w:p>
        </w:tc>
        <w:tc>
          <w:tcPr>
            <w:tcW w:type="dxa" w:w="150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37.022</w:t>
            </w:r>
          </w:p>
        </w:tc>
        <w:tc>
          <w:tcPr>
            <w:tcW w:type="dxa" w:w="2702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2702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702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702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467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.</w:t>
            </w:r>
          </w:p>
        </w:tc>
      </w:tr>
      <w:tr>
        <w:trPr>
          <w:trHeight w:hRule="exact" w:val="398"/>
        </w:trPr>
        <w:tc>
          <w:tcPr>
            <w:tcW w:type="dxa" w:w="260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BR 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1440"/>
            <w:vMerge w:val="restart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0" w:after="0"/>
              <w:ind w:left="0" w:right="3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2.394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</w:p>
        </w:tc>
        <w:tc>
          <w:tcPr>
            <w:tcW w:type="dxa" w:w="1500"/>
            <w:vMerge w:val="restart"/>
            <w:tcBorders>
              <w:top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266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556</w:t>
            </w:r>
          </w:p>
        </w:tc>
        <w:tc>
          <w:tcPr>
            <w:tcW w:type="dxa" w:w="467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2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</w:p>
        </w:tc>
      </w:tr>
      <w:tr>
        <w:trPr>
          <w:trHeight w:hRule="exact" w:val="180"/>
        </w:trPr>
        <w:tc>
          <w:tcPr>
            <w:tcW w:type="dxa" w:w="26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eibe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  <w:tc>
          <w:tcPr>
            <w:tcW w:type="dxa" w:w="2702"/>
            <w:vMerge/>
            <w:tcBorders>
              <w:top w:sz="5.600000000000364" w:val="single" w:color="#000000"/>
            </w:tcBorders>
          </w:tcPr>
          <w:p/>
        </w:tc>
        <w:tc>
          <w:tcPr>
            <w:tcW w:type="dxa" w:w="2702"/>
            <w:vMerge/>
            <w:tcBorders>
              <w:top w:sz="5.600000000000364" w:val="single" w:color="#000000"/>
              <w:bottom w:sz="5.600000000000364" w:val="single" w:color="#000000"/>
            </w:tcBorders>
          </w:tcPr>
          <w:p/>
        </w:tc>
        <w:tc>
          <w:tcPr>
            <w:tcW w:type="dxa" w:w="46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2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y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.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2702"/>
            <w:vMerge/>
            <w:tcBorders/>
          </w:tcPr>
          <w:p/>
        </w:tc>
        <w:tc>
          <w:tcPr>
            <w:tcW w:type="dxa" w:w="144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37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2.424</w:t>
            </w:r>
          </w:p>
        </w:tc>
        <w:tc>
          <w:tcPr>
            <w:tcW w:type="dxa" w:w="2702"/>
            <w:vMerge/>
            <w:tcBorders>
              <w:top w:sz="5.600000000000364" w:val="single" w:color="#000000"/>
              <w:bottom w:sz="5.600000000000364" w:val="single" w:color="#000000"/>
            </w:tcBorders>
          </w:tcPr>
          <w:p/>
        </w:tc>
        <w:tc>
          <w:tcPr>
            <w:tcW w:type="dxa" w:w="270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260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702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702"/>
            <w:vMerge/>
            <w:tcBorders>
              <w:top w:sz="5.600000000000364" w:val="single" w:color="#000000"/>
              <w:bottom w:sz="5.600000000000364" w:val="single" w:color="#000000"/>
            </w:tcBorders>
          </w:tcPr>
          <w:p/>
        </w:tc>
        <w:tc>
          <w:tcPr>
            <w:tcW w:type="dxa" w:w="467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2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.</w:t>
            </w:r>
          </w:p>
        </w:tc>
      </w:tr>
      <w:tr>
        <w:trPr>
          <w:trHeight w:hRule="exact" w:val="402"/>
        </w:trPr>
        <w:tc>
          <w:tcPr>
            <w:tcW w:type="dxa" w:w="2604"/>
            <w:vMerge w:val="restart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8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ootpr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1440"/>
            <w:vMerge w:val="restart"/>
            <w:tcBorders>
              <w:top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0" w:right="32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0,8813</w:t>
            </w:r>
          </w:p>
        </w:tc>
        <w:tc>
          <w:tcPr>
            <w:tcW w:type="dxa" w:w="1500"/>
            <w:vMerge w:val="restart"/>
            <w:tcBorders>
              <w:top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0,9549</w:t>
            </w:r>
          </w:p>
        </w:tc>
        <w:tc>
          <w:tcPr>
            <w:tcW w:type="dxa" w:w="467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jed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ch</w:t>
            </w:r>
          </w:p>
        </w:tc>
      </w:tr>
      <w:tr>
        <w:trPr>
          <w:trHeight w:hRule="exact" w:val="160"/>
        </w:trPr>
        <w:tc>
          <w:tcPr>
            <w:tcW w:type="dxa" w:w="2702"/>
            <w:vMerge/>
            <w:tcBorders>
              <w:top w:sz="5.600000000000364" w:val="single" w:color="#000000"/>
            </w:tcBorders>
          </w:tcPr>
          <w:p/>
        </w:tc>
        <w:tc>
          <w:tcPr>
            <w:tcW w:type="dxa" w:w="2702"/>
            <w:vMerge/>
            <w:tcBorders>
              <w:top w:sz="5.600000000000364" w:val="single" w:color="#000000"/>
              <w:bottom w:sz="6.399999999999636" w:val="single" w:color="#000000"/>
            </w:tcBorders>
          </w:tcPr>
          <w:p/>
        </w:tc>
        <w:tc>
          <w:tcPr>
            <w:tcW w:type="dxa" w:w="2702"/>
            <w:vMerge/>
            <w:tcBorders>
              <w:top w:sz="5.600000000000364" w:val="single" w:color="#000000"/>
              <w:bottom w:sz="6.399999999999636" w:val="single" w:color="#000000"/>
            </w:tcBorders>
          </w:tcPr>
          <w:p/>
        </w:tc>
        <w:tc>
          <w:tcPr>
            <w:tcW w:type="dxa" w:w="46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völl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chied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iche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G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rün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</w:tr>
      <w:tr>
        <w:trPr>
          <w:trHeight w:hRule="exact" w:val="180"/>
        </w:trPr>
        <w:tc>
          <w:tcPr>
            <w:tcW w:type="dxa" w:w="2604"/>
            <w:vMerge w:val="restart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</w:p>
        </w:tc>
        <w:tc>
          <w:tcPr>
            <w:tcW w:type="dxa" w:w="2702"/>
            <w:vMerge/>
            <w:tcBorders>
              <w:top w:sz="5.600000000000364" w:val="single" w:color="#000000"/>
              <w:bottom w:sz="6.399999999999636" w:val="single" w:color="#000000"/>
            </w:tcBorders>
          </w:tcPr>
          <w:p/>
        </w:tc>
        <w:tc>
          <w:tcPr>
            <w:tcW w:type="dxa" w:w="2702"/>
            <w:vMerge/>
            <w:tcBorders>
              <w:top w:sz="5.600000000000364" w:val="single" w:color="#000000"/>
              <w:bottom w:sz="6.399999999999636" w:val="single" w:color="#000000"/>
            </w:tcBorders>
          </w:tcPr>
          <w:p/>
        </w:tc>
        <w:tc>
          <w:tcPr>
            <w:tcW w:type="dxa" w:w="2702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2702"/>
            <w:vMerge/>
            <w:tcBorders>
              <w:bottom w:sz="6.399999999999636" w:val="single" w:color="#000000"/>
            </w:tcBorders>
          </w:tcPr>
          <w:p/>
        </w:tc>
        <w:tc>
          <w:tcPr>
            <w:tcW w:type="dxa" w:w="2702"/>
            <w:vMerge/>
            <w:tcBorders>
              <w:top w:sz="5.600000000000364" w:val="single" w:color="#000000"/>
              <w:bottom w:sz="6.399999999999636" w:val="single" w:color="#000000"/>
            </w:tcBorders>
          </w:tcPr>
          <w:p/>
        </w:tc>
        <w:tc>
          <w:tcPr>
            <w:tcW w:type="dxa" w:w="2702"/>
            <w:vMerge/>
            <w:tcBorders>
              <w:top w:sz="5.600000000000364" w:val="single" w:color="#000000"/>
              <w:bottom w:sz="6.399999999999636" w:val="single" w:color="#000000"/>
            </w:tcBorders>
          </w:tcPr>
          <w:p/>
        </w:tc>
        <w:tc>
          <w:tcPr>
            <w:tcW w:type="dxa" w:w="4670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iehe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).</w:t>
            </w:r>
          </w:p>
        </w:tc>
      </w:tr>
      <w:tr>
        <w:trPr>
          <w:trHeight w:hRule="exact" w:val="408"/>
        </w:trPr>
        <w:tc>
          <w:tcPr>
            <w:tcW w:type="dxa" w:w="2604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ootpr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1440"/>
            <w:vMerge w:val="restart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30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0,1709</w:t>
            </w:r>
          </w:p>
        </w:tc>
        <w:tc>
          <w:tcPr>
            <w:tcW w:type="dxa" w:w="1500"/>
            <w:vMerge w:val="restart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0,8816</w:t>
            </w:r>
          </w:p>
        </w:tc>
        <w:tc>
          <w:tcPr>
            <w:tcW w:type="dxa" w:w="467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4" w:after="0"/>
              <w:ind w:left="2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xtr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</w:p>
        </w:tc>
      </w:tr>
      <w:tr>
        <w:trPr>
          <w:trHeight w:hRule="exact" w:val="356"/>
        </w:trPr>
        <w:tc>
          <w:tcPr>
            <w:tcW w:type="dxa" w:w="2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2702"/>
            <w:vMerge/>
            <w:tcBorders>
              <w:top w:sz="6.399999999999636" w:val="single" w:color="#000000"/>
            </w:tcBorders>
          </w:tcPr>
          <w:p/>
        </w:tc>
        <w:tc>
          <w:tcPr>
            <w:tcW w:type="dxa" w:w="2702"/>
            <w:vMerge/>
            <w:tcBorders>
              <w:top w:sz="6.399999999999636" w:val="single" w:color="#000000"/>
            </w:tcBorders>
          </w:tcPr>
          <w:p/>
        </w:tc>
        <w:tc>
          <w:tcPr>
            <w:tcW w:type="dxa" w:w="4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2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ied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ige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</w:p>
        </w:tc>
      </w:tr>
    </w:tbl>
    <w:p>
      <w:pPr>
        <w:autoSpaceDN w:val="0"/>
        <w:autoSpaceDE w:val="0"/>
        <w:widowControl/>
        <w:spacing w:line="204" w:lineRule="auto" w:before="350" w:after="0"/>
        <w:ind w:left="0" w:right="0" w:firstLine="0"/>
        <w:jc w:val="center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1 / 3</w:t>
      </w:r>
    </w:p>
    <w:p>
      <w:pPr>
        <w:sectPr>
          <w:pgSz w:w="11918" w:h="16838"/>
          <w:pgMar w:top="158" w:right="544" w:bottom="14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62"/>
        <w:gridCol w:w="2162"/>
        <w:gridCol w:w="2162"/>
        <w:gridCol w:w="2162"/>
        <w:gridCol w:w="2162"/>
      </w:tblGrid>
      <w:tr>
        <w:trPr>
          <w:trHeight w:hRule="exact" w:val="922"/>
        </w:trPr>
        <w:tc>
          <w:tcPr>
            <w:tcW w:type="dxa" w:w="28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left"/>
            </w:pPr>
            <w:r>
              <w:rPr>
                <w:w w:val="96.42857142857143"/>
                <w:rFonts w:ascii="" w:hAnsi="" w:eastAsia=""/>
                <w:b w:val="0"/>
                <w:i w:val="0"/>
                <w:color w:val="000000"/>
                <w:sz w:val="14"/>
              </w:rPr>
              <w:t>results_conformance.md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36" w:after="0"/>
              <w:ind w:left="0" w:right="2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lp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2" w:after="0"/>
              <w:ind w:left="2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96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rpr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&amp;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nntn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6" w:firstLine="0"/>
              <w:jc w:val="right"/>
            </w:pPr>
            <w:r>
              <w:rPr>
                <w:w w:val="96.42857142857143"/>
                <w:rFonts w:ascii="" w:hAnsi="" w:eastAsia=""/>
                <w:b w:val="0"/>
                <w:i w:val="0"/>
                <w:color w:val="000000"/>
                <w:sz w:val="14"/>
              </w:rPr>
              <w:t>2026-07-05</w:t>
            </w:r>
          </w:p>
        </w:tc>
      </w:tr>
      <w:tr>
        <w:trPr>
          <w:trHeight w:hRule="exact" w:val="160"/>
        </w:trPr>
        <w:tc>
          <w:tcPr>
            <w:tcW w:type="dxa" w:w="28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K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orm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tsm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ik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25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</w:p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</w:tr>
      <w:tr>
        <w:trPr>
          <w:trHeight w:hRule="exact" w:val="366"/>
        </w:trPr>
        <w:tc>
          <w:tcPr>
            <w:tcW w:type="dxa" w:w="2162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0" w:right="35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</w:p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  <w:tc>
          <w:tcPr>
            <w:tcW w:type="dxa" w:w="2162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10794"/>
            <w:gridSpan w:val="5"/>
            <w:tcBorders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7" w:lineRule="auto" w:before="46" w:after="0"/>
        <w:ind w:left="0" w:right="794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pr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5" w:lineRule="auto" w:before="244" w:after="40"/>
        <w:ind w:left="0" w:right="1192" w:firstLine="0"/>
        <w:jc w:val="righ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tzt</w:t>
      </w:r>
      <w:r>
        <w:rPr>
          <w:rFonts w:ascii="" w:hAnsi="" w:eastAsia=""/>
          <w:b w:val="0"/>
          <w:i w:val="0"/>
          <w:color w:val="000000"/>
          <w:sz w:val="21"/>
        </w:rPr>
        <w:t>nur</w:t>
      </w:r>
      <w:r>
        <w:rPr>
          <w:rFonts w:ascii="" w:hAnsi="" w:eastAsia=""/>
          <w:b w:val="0"/>
          <w:i w:val="0"/>
          <w:color w:val="000000"/>
          <w:sz w:val="21"/>
        </w:rPr>
        <w:t>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" w:type="dxa"/>
      </w:tblPr>
      <w:tblGrid>
        <w:gridCol w:w="2702"/>
        <w:gridCol w:w="2702"/>
        <w:gridCol w:w="2702"/>
        <w:gridCol w:w="2702"/>
      </w:tblGrid>
      <w:tr>
        <w:trPr>
          <w:trHeight w:hRule="exact" w:val="32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ootpr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nt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0" w:right="5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0" w:right="39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132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4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on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da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fa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jede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ha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lt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</w:tr>
      <w:tr>
        <w:trPr>
          <w:trHeight w:hRule="exact" w:val="28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eich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ge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</w:p>
        </w:tc>
        <w:tc>
          <w:tcPr>
            <w:tcW w:type="dxa" w:w="2702"/>
            <w:vMerge/>
            <w:tcBorders/>
          </w:tcPr>
          <w:p/>
        </w:tc>
        <w:tc>
          <w:tcPr>
            <w:tcW w:type="dxa" w:w="2702"/>
            <w:vMerge/>
            <w:tcBorders/>
          </w:tcPr>
          <w:p/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zul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ä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.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 xml:space="preserve"> H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ur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ic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N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tz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ei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st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pgSz w:w="11918" w:h="16838"/>
          <w:pgMar w:top="158" w:right="544" w:bottom="14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38" w:right="0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mtz</w:t>
      </w:r>
      <w:r>
        <w:rPr>
          <w:rFonts w:ascii="" w:hAnsi="" w:eastAsia=""/>
          <w:b w:val="0"/>
          <w:i w:val="0"/>
          <w:color w:val="000000"/>
          <w:sz w:val="21"/>
        </w:rPr>
        <w:t>ah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</w:p>
    <w:p>
      <w:pPr>
        <w:sectPr>
          <w:type w:val="continuous"/>
          <w:pgSz w:w="11918" w:h="16838"/>
          <w:pgMar w:top="158" w:right="544" w:bottom="146" w:left="566" w:header="720" w:footer="720" w:gutter="0"/>
          <w:cols w:num="2" w:equalWidth="0">
            <w:col w:w="3972" w:space="0"/>
            <w:col w:w="6836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250"/>
        <w:ind w:left="2128" w:right="1584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132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br/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ebe</w:t>
      </w:r>
      <w:r>
        <w:rPr>
          <w:rFonts w:ascii="" w:hAnsi="" w:eastAsia=""/>
          <w:b w:val="0"/>
          <w:i w:val="0"/>
          <w:color w:val="000000"/>
          <w:sz w:val="21"/>
        </w:rPr>
        <w:t>np</w:t>
      </w:r>
      <w:r>
        <w:rPr>
          <w:rFonts w:ascii="" w:hAnsi="" w:eastAsia=""/>
          <w:b w:val="0"/>
          <w:i w:val="0"/>
          <w:color w:val="000000"/>
          <w:sz w:val="21"/>
        </w:rPr>
        <w:t>fade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sectPr>
          <w:type w:val="nextColumn"/>
          <w:pgSz w:w="11918" w:h="16838"/>
          <w:pgMar w:top="158" w:right="544" w:bottom="146" w:left="566" w:header="720" w:footer="720" w:gutter="0"/>
          <w:cols w:num="2" w:equalWidth="0">
            <w:col w:w="3972" w:space="0"/>
            <w:col w:w="6836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270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ke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nntn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&amp;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 xml:space="preserve"> P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ro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ce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ss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-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M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g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-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lys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e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n</w:t>
      </w:r>
    </w:p>
    <w:p>
      <w:pPr>
        <w:autoSpaceDN w:val="0"/>
        <w:autoSpaceDE w:val="0"/>
        <w:widowControl/>
        <w:spacing w:line="245" w:lineRule="auto" w:before="246" w:after="0"/>
        <w:ind w:left="290" w:right="0" w:firstLine="0"/>
        <w:jc w:val="left"/>
      </w:pP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1.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D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Ü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be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ge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l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run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g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-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P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ad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oxon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de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lp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ha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M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rs</w:t>
      </w:r>
    </w:p>
    <w:p>
      <w:pPr>
        <w:autoSpaceDN w:val="0"/>
        <w:tabs>
          <w:tab w:pos="890" w:val="left"/>
        </w:tabs>
        <w:autoSpaceDE w:val="0"/>
        <w:widowControl/>
        <w:spacing w:line="240" w:lineRule="auto" w:before="310" w:after="0"/>
        <w:ind w:left="63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rum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BR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ahe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ull</w:t>
      </w:r>
      <w:r>
        <w:rPr>
          <w:rFonts w:ascii="" w:hAnsi="" w:eastAsia=""/>
          <w:b w:val="0"/>
          <w:i w:val="0"/>
          <w:color w:val="000000"/>
          <w:sz w:val="21"/>
        </w:rPr>
        <w:t>(0,0082),</w:t>
      </w:r>
      <w:r>
        <w:rPr>
          <w:rFonts w:ascii="" w:hAnsi="" w:eastAsia=""/>
          <w:b w:val="0"/>
          <w:i w:val="0"/>
          <w:color w:val="000000"/>
          <w:sz w:val="21"/>
        </w:rPr>
        <w:t>abe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(0,8813)?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 xml:space="preserve">s 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unt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rstru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tur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hä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edig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2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ür</w:t>
      </w:r>
      <w:r>
        <w:rPr>
          <w:rFonts w:ascii="" w:hAnsi="" w:eastAsia=""/>
          <w:b w:val="0"/>
          <w:i w:val="0"/>
          <w:color w:val="000000"/>
          <w:sz w:val="21"/>
        </w:rPr>
        <w:t>34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98" w:lineRule="auto" w:before="78" w:after="0"/>
        <w:ind w:left="890" w:right="1008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bede</w:t>
      </w:r>
      <w:r>
        <w:rPr>
          <w:rFonts w:ascii="" w:hAnsi="" w:eastAsia=""/>
          <w:b w:val="0"/>
          <w:i w:val="0"/>
          <w:color w:val="000000"/>
          <w:sz w:val="21"/>
        </w:rPr>
        <w:t>ut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30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vollst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dig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sol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 xml:space="preserve">d 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ga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ik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r </w:t>
      </w:r>
      <w:r>
        <w:rPr>
          <w:rFonts w:ascii="" w:hAnsi="" w:eastAsia=""/>
          <w:b w:val="0"/>
          <w:i w:val="0"/>
          <w:color w:val="000000"/>
          <w:sz w:val="21"/>
        </w:rPr>
        <w:t>ak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ka</w:t>
      </w:r>
      <w:r>
        <w:rPr>
          <w:rFonts w:ascii="" w:hAnsi="" w:eastAsia=""/>
          <w:b w:val="0"/>
          <w:i w:val="0"/>
          <w:color w:val="000000"/>
          <w:sz w:val="21"/>
        </w:rPr>
        <w:t>nn</w:t>
      </w:r>
      <w:r>
        <w:rPr>
          <w:rFonts w:ascii="" w:hAnsi="" w:eastAsia=""/>
          <w:b w:val="0"/>
          <w:i w:val="0"/>
          <w:color w:val="000000"/>
          <w:sz w:val="21"/>
        </w:rPr>
        <w:t>som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jede</w:t>
      </w:r>
      <w:r>
        <w:rPr>
          <w:rFonts w:ascii="" w:hAnsi="" w:eastAsia=""/>
          <w:b w:val="0"/>
          <w:i w:val="0"/>
          <w:color w:val="000000"/>
          <w:sz w:val="21"/>
        </w:rPr>
        <w:t>rz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fe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tabs>
          <w:tab w:pos="1490" w:val="left"/>
        </w:tabs>
        <w:autoSpaceDE w:val="0"/>
        <w:widowControl/>
        <w:spacing w:line="240" w:lineRule="auto" w:before="78" w:after="0"/>
        <w:ind w:left="123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rsp</w:t>
      </w:r>
      <w:r>
        <w:rPr>
          <w:rFonts w:ascii="" w:hAnsi="" w:eastAsia=""/>
          <w:b w:val="0"/>
          <w:i w:val="0"/>
          <w:color w:val="000000"/>
          <w:sz w:val="21"/>
        </w:rPr>
        <w:t>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sol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sst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 xml:space="preserve">jede 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jede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ka</w:t>
      </w:r>
      <w:r>
        <w:rPr>
          <w:rFonts w:ascii="" w:hAnsi="" w:eastAsia=""/>
          <w:b w:val="0"/>
          <w:i w:val="0"/>
          <w:color w:val="000000"/>
          <w:sz w:val="21"/>
        </w:rPr>
        <w:t>nn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lls 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xtr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ahe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jede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 xml:space="preserve">s 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dahe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>0,8813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nur</w:t>
      </w:r>
      <w:r>
        <w:rPr>
          <w:rFonts w:ascii="" w:hAnsi="" w:eastAsia=""/>
          <w:b w:val="0"/>
          <w:i w:val="0"/>
          <w:color w:val="000000"/>
          <w:sz w:val="21"/>
        </w:rPr>
        <w:t>5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 xml:space="preserve">s 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jed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nutzlos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>0,1709),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fade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 xml:space="preserve">, 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ea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ls</w:t>
      </w:r>
      <w:r>
        <w:rPr>
          <w:rFonts w:ascii="" w:hAnsi="" w:eastAsia=""/>
          <w:b w:val="0"/>
          <w:i w:val="0"/>
          <w:color w:val="000000"/>
          <w:sz w:val="21"/>
        </w:rPr>
        <w:t>vor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omm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tabs>
          <w:tab w:pos="1490" w:val="left"/>
        </w:tabs>
        <w:autoSpaceDE w:val="0"/>
        <w:widowControl/>
        <w:spacing w:line="240" w:lineRule="auto" w:before="78" w:after="0"/>
        <w:ind w:left="1234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BR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rsp</w:t>
      </w:r>
      <w:r>
        <w:rPr>
          <w:rFonts w:ascii="" w:hAnsi="" w:eastAsia=""/>
          <w:b w:val="0"/>
          <w:i w:val="0"/>
          <w:color w:val="000000"/>
          <w:sz w:val="21"/>
        </w:rPr>
        <w:t>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ba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pl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y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äch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luss</w:t>
      </w:r>
      <w:r>
        <w:rPr>
          <w:rFonts w:ascii="" w:hAnsi="" w:eastAsia=""/>
          <w:b w:val="0"/>
          <w:i w:val="0"/>
          <w:color w:val="000000"/>
          <w:sz w:val="21"/>
        </w:rPr>
        <w:t xml:space="preserve">von 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fa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kie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zur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kie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fa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kei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x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önn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ntspr</w:t>
      </w:r>
      <w:r>
        <w:rPr>
          <w:rFonts w:ascii="" w:hAnsi="" w:eastAsia=""/>
          <w:b w:val="0"/>
          <w:i w:val="0"/>
          <w:color w:val="000000"/>
          <w:sz w:val="21"/>
        </w:rPr>
        <w:t>eche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eich 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onsum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pro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uz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bei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pl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y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ah</w:t>
      </w:r>
      <w:r>
        <w:rPr>
          <w:rFonts w:ascii="" w:hAnsi="" w:eastAsia=""/>
          <w:b w:val="0"/>
          <w:i w:val="0"/>
          <w:color w:val="000000"/>
          <w:sz w:val="21"/>
        </w:rPr>
        <w:t xml:space="preserve">l </w:t>
      </w:r>
      <w:r>
        <w:rPr>
          <w:rFonts w:ascii="" w:hAnsi="" w:eastAsia=""/>
          <w:b w:val="0"/>
          <w:i w:val="0"/>
          <w:color w:val="000000"/>
          <w:sz w:val="21"/>
        </w:rPr>
        <w:t>feh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(2.394)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eibe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(2.424),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BR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ss 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ahe</w:t>
      </w:r>
      <w:r>
        <w:rPr>
          <w:rFonts w:ascii="" w:hAnsi="" w:eastAsia=""/>
          <w:b w:val="0"/>
          <w:i w:val="0"/>
          <w:color w:val="000000"/>
          <w:sz w:val="21"/>
        </w:rPr>
        <w:t xml:space="preserve"> N</w:t>
      </w:r>
      <w:r>
        <w:rPr>
          <w:rFonts w:ascii="" w:hAnsi="" w:eastAsia=""/>
          <w:b w:val="0"/>
          <w:i w:val="0"/>
          <w:color w:val="000000"/>
          <w:sz w:val="21"/>
        </w:rPr>
        <w:t>ull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sult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300" w:after="0"/>
        <w:ind w:left="290" w:right="0" w:firstLine="0"/>
        <w:jc w:val="left"/>
      </w:pP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2.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o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b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ust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hei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t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de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H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ur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st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ic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s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 xml:space="preserve"> M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i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n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e</w:t>
      </w:r>
      <w:r>
        <w:rPr>
          <w:w w:val="98.22000122070312"/>
          <w:rFonts w:ascii="" w:hAnsi="" w:eastAsia=""/>
          <w:b w:val="0"/>
          <w:i w:val="0"/>
          <w:color w:val="000000"/>
          <w:sz w:val="25"/>
        </w:rPr>
        <w:t>rs</w:t>
      </w:r>
    </w:p>
    <w:p>
      <w:pPr>
        <w:autoSpaceDN w:val="0"/>
        <w:tabs>
          <w:tab w:pos="890" w:val="left"/>
        </w:tabs>
        <w:autoSpaceDE w:val="0"/>
        <w:widowControl/>
        <w:spacing w:line="240" w:lineRule="auto" w:before="294" w:after="0"/>
        <w:ind w:left="63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rvorr</w:t>
      </w:r>
      <w:r>
        <w:rPr>
          <w:rFonts w:ascii="" w:hAnsi="" w:eastAsia=""/>
          <w:b w:val="0"/>
          <w:i w:val="0"/>
          <w:color w:val="000000"/>
          <w:sz w:val="21"/>
        </w:rPr>
        <w:t>age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BR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(0,9889):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rz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ahe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 xml:space="preserve">e 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pl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y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bei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deck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nutzt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figkei</w:t>
      </w:r>
      <w:r>
        <w:rPr>
          <w:rFonts w:ascii="" w:hAnsi="" w:eastAsia=""/>
          <w:b w:val="0"/>
          <w:i w:val="0"/>
          <w:color w:val="000000"/>
          <w:sz w:val="21"/>
        </w:rPr>
        <w:t>tss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nw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 xml:space="preserve">d 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bhä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gigkei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ech</w:t>
      </w:r>
      <w:r>
        <w:rPr>
          <w:rFonts w:ascii="" w:hAnsi="" w:eastAsia=""/>
          <w:b w:val="0"/>
          <w:i w:val="0"/>
          <w:color w:val="000000"/>
          <w:sz w:val="21"/>
        </w:rPr>
        <w:t>nun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uptström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8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roz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ol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fa</w:t>
      </w:r>
      <w:r>
        <w:rPr>
          <w:rFonts w:ascii="" w:hAnsi="" w:eastAsia=""/>
          <w:b w:val="0"/>
          <w:i w:val="0"/>
          <w:color w:val="000000"/>
          <w:sz w:val="21"/>
        </w:rPr>
        <w:t>sst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che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gefi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orr</w:t>
      </w:r>
      <w:r>
        <w:rPr>
          <w:rFonts w:ascii="" w:hAnsi="" w:eastAsia=""/>
          <w:b w:val="0"/>
          <w:i w:val="0"/>
          <w:color w:val="000000"/>
          <w:sz w:val="21"/>
        </w:rPr>
        <w:t>ek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out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gik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ab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habe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tabs>
          <w:tab w:pos="890" w:val="left"/>
        </w:tabs>
        <w:autoSpaceDE w:val="0"/>
        <w:widowControl/>
        <w:spacing w:line="240" w:lineRule="auto" w:before="78" w:after="0"/>
        <w:ind w:left="634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(0,8816):</w:t>
      </w:r>
      <w:r>
        <w:rPr>
          <w:rFonts w:ascii="" w:hAnsi="" w:eastAsia=""/>
          <w:b w:val="0"/>
          <w:i w:val="0"/>
          <w:color w:val="000000"/>
          <w:sz w:val="21"/>
        </w:rPr>
        <w:t xml:space="preserve"> 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ege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zum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us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sp</w:t>
      </w:r>
      <w:r>
        <w:rPr>
          <w:rFonts w:ascii="" w:hAnsi="" w:eastAsia=""/>
          <w:b w:val="0"/>
          <w:i w:val="0"/>
          <w:color w:val="000000"/>
          <w:sz w:val="21"/>
        </w:rPr>
        <w:t>fade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ts</w:t>
      </w:r>
      <w:r>
        <w:rPr>
          <w:rFonts w:ascii="" w:hAnsi="" w:eastAsia=""/>
          <w:b w:val="0"/>
          <w:i w:val="0"/>
          <w:color w:val="000000"/>
          <w:sz w:val="21"/>
        </w:rPr>
        <w:t>äch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bach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qu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. 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fi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kei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rm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ß</w:t>
      </w:r>
      <w:r>
        <w:rPr>
          <w:rFonts w:ascii="" w:hAnsi="" w:eastAsia=""/>
          <w:b w:val="0"/>
          <w:i w:val="0"/>
          <w:color w:val="000000"/>
          <w:sz w:val="21"/>
        </w:rPr>
        <w:t>ige</w:t>
      </w:r>
      <w:r>
        <w:rPr>
          <w:rFonts w:ascii="" w:hAnsi="" w:eastAsia=""/>
          <w:b w:val="0"/>
          <w:i w:val="0"/>
          <w:color w:val="000000"/>
          <w:sz w:val="21"/>
        </w:rPr>
        <w:t xml:space="preserve"> G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tt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uß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rst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ssl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pr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roz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rst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llun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tabs>
          <w:tab w:pos="890" w:val="left"/>
        </w:tabs>
        <w:autoSpaceDE w:val="0"/>
        <w:widowControl/>
        <w:spacing w:line="240" w:lineRule="auto" w:before="78" w:after="0"/>
        <w:ind w:left="63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132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: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 xml:space="preserve">, 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lls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ntst</w:t>
      </w:r>
      <w:r>
        <w:rPr>
          <w:rFonts w:ascii="" w:hAnsi="" w:eastAsia=""/>
          <w:b w:val="0"/>
          <w:i w:val="0"/>
          <w:color w:val="000000"/>
          <w:sz w:val="21"/>
        </w:rPr>
        <w:t>ehe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zw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sl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fig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eich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bei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ebe</w:t>
      </w:r>
      <w:r>
        <w:rPr>
          <w:rFonts w:ascii="" w:hAnsi="" w:eastAsia=""/>
          <w:b w:val="0"/>
          <w:i w:val="0"/>
          <w:color w:val="000000"/>
          <w:sz w:val="21"/>
        </w:rPr>
        <w:t>np</w:t>
      </w:r>
      <w:r>
        <w:rPr>
          <w:rFonts w:ascii="" w:hAnsi="" w:eastAsia=""/>
          <w:b w:val="0"/>
          <w:i w:val="0"/>
          <w:color w:val="000000"/>
          <w:sz w:val="21"/>
        </w:rPr>
        <w:t>fade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wur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bei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deck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wusst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rn</w:t>
      </w:r>
      <w:r>
        <w:rPr>
          <w:rFonts w:ascii="" w:hAnsi="" w:eastAsia=""/>
          <w:b w:val="0"/>
          <w:i w:val="0"/>
          <w:color w:val="000000"/>
          <w:sz w:val="21"/>
        </w:rPr>
        <w:t>ach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ig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ba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s 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"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aghe</w:t>
      </w:r>
      <w:r>
        <w:rPr>
          <w:rFonts w:ascii="" w:hAnsi="" w:eastAsia=""/>
          <w:b w:val="0"/>
          <w:i w:val="0"/>
          <w:color w:val="000000"/>
          <w:sz w:val="21"/>
        </w:rPr>
        <w:t>tt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tru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tur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"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R</w:t>
      </w:r>
      <w:r>
        <w:rPr>
          <w:rFonts w:ascii="" w:hAnsi="" w:eastAsia=""/>
          <w:b w:val="0"/>
          <w:i w:val="0"/>
          <w:color w:val="000000"/>
          <w:sz w:val="21"/>
        </w:rPr>
        <w:t>ed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von</w:t>
      </w:r>
      <w:r>
        <w:rPr>
          <w:rFonts w:ascii="" w:hAnsi="" w:eastAsia=""/>
          <w:b w:val="0"/>
          <w:i w:val="0"/>
          <w:color w:val="000000"/>
          <w:sz w:val="21"/>
        </w:rPr>
        <w:t>1,0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</w:p>
    <w:p>
      <w:pPr>
        <w:autoSpaceDN w:val="0"/>
        <w:autoSpaceDE w:val="0"/>
        <w:widowControl/>
        <w:spacing w:line="204" w:lineRule="auto" w:before="268" w:after="0"/>
        <w:ind w:left="0" w:right="0" w:firstLine="0"/>
        <w:jc w:val="center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2 / 3</w:t>
      </w:r>
    </w:p>
    <w:p>
      <w:pPr>
        <w:sectPr>
          <w:type w:val="continuous"/>
          <w:pgSz w:w="11918" w:h="16838"/>
          <w:pgMar w:top="158" w:right="544" w:bottom="146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</w:p>
    <w:p>
      <w:pPr>
        <w:autoSpaceDN w:val="0"/>
        <w:tabs>
          <w:tab w:pos="10158" w:val="left"/>
        </w:tabs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 xml:space="preserve">results_conformance.md </w:t>
      </w:r>
      <w:r>
        <w:tab/>
      </w: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2026-07-05</w:t>
      </w:r>
    </w:p>
    <w:p>
      <w:pPr>
        <w:autoSpaceDN w:val="0"/>
        <w:autoSpaceDE w:val="0"/>
        <w:widowControl/>
        <w:spacing w:line="286" w:lineRule="auto" w:before="426" w:after="0"/>
        <w:ind w:left="890" w:right="864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0,9549)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K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nomm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um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ö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 P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rst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ichkei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 xml:space="preserve">s 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lls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äh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ei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7" w:lineRule="auto" w:before="550" w:after="0"/>
        <w:ind w:left="290" w:right="0" w:firstLine="0"/>
        <w:jc w:val="left"/>
      </w:pPr>
      <w:r>
        <w:rPr>
          <w:w w:val="98.4375"/>
          <w:rFonts w:ascii="" w:hAnsi="" w:eastAsia=""/>
          <w:b w:val="0"/>
          <w:i w:val="0"/>
          <w:color w:val="000000"/>
          <w:sz w:val="32"/>
        </w:rPr>
        <w:t>F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a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z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i</w:t>
      </w:r>
      <w:r>
        <w:rPr>
          <w:w w:val="98.4375"/>
          <w:rFonts w:ascii="" w:hAnsi="" w:eastAsia=""/>
          <w:b w:val="0"/>
          <w:i w:val="0"/>
          <w:color w:val="000000"/>
          <w:sz w:val="32"/>
        </w:rPr>
        <w:t>t</w:t>
      </w:r>
    </w:p>
    <w:p>
      <w:pPr>
        <w:autoSpaceDN w:val="0"/>
        <w:autoSpaceDE w:val="0"/>
        <w:widowControl/>
        <w:spacing w:line="310" w:lineRule="auto" w:before="278" w:after="0"/>
        <w:ind w:left="290" w:right="288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ic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jeg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iche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 xml:space="preserve"> H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ich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rl</w:t>
      </w:r>
      <w:r>
        <w:rPr>
          <w:rFonts w:ascii="" w:hAnsi="" w:eastAsia=""/>
          <w:b w:val="0"/>
          <w:i w:val="0"/>
          <w:color w:val="000000"/>
          <w:sz w:val="21"/>
        </w:rPr>
        <w:t>ege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bi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 xml:space="preserve">die 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iege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8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roz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sslo</w:t>
      </w:r>
      <w:r>
        <w:rPr>
          <w:rFonts w:ascii="" w:hAnsi="" w:eastAsia=""/>
          <w:b w:val="0"/>
          <w:i w:val="0"/>
          <w:color w:val="000000"/>
          <w:sz w:val="21"/>
        </w:rPr>
        <w:t>gik</w:t>
      </w:r>
      <w:r>
        <w:rPr>
          <w:rFonts w:ascii="" w:hAnsi="" w:eastAsia=""/>
          <w:b w:val="0"/>
          <w:i w:val="0"/>
          <w:color w:val="000000"/>
          <w:sz w:val="21"/>
        </w:rPr>
        <w:t>pr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x</w:t>
      </w:r>
      <w:r>
        <w:rPr>
          <w:rFonts w:ascii="" w:hAnsi="" w:eastAsia=""/>
          <w:b w:val="0"/>
          <w:i w:val="0"/>
          <w:color w:val="000000"/>
          <w:sz w:val="21"/>
        </w:rPr>
        <w:t>ak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ab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he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BR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(98,9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 xml:space="preserve">) 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die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ootpr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P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ä</w:t>
      </w:r>
      <w:r>
        <w:rPr>
          <w:rFonts w:ascii="" w:hAnsi="" w:eastAsia=""/>
          <w:b w:val="0"/>
          <w:i w:val="0"/>
          <w:color w:val="000000"/>
          <w:sz w:val="21"/>
        </w:rPr>
        <w:t>z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(88,2</w:t>
      </w:r>
      <w:r>
        <w:rPr>
          <w:rFonts w:ascii="" w:hAnsi="" w:eastAsia=""/>
          <w:b w:val="0"/>
          <w:i w:val="0"/>
          <w:color w:val="000000"/>
          <w:sz w:val="21"/>
        </w:rPr>
        <w:t>%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eg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w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  <w:r>
        <w:rPr>
          <w:rFonts w:ascii="" w:hAnsi="" w:eastAsia=""/>
          <w:b w:val="0"/>
          <w:i w:val="0"/>
          <w:color w:val="000000"/>
          <w:sz w:val="21"/>
        </w:rPr>
        <w:t xml:space="preserve"> D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 xml:space="preserve"> A</w:t>
      </w:r>
      <w:r>
        <w:rPr>
          <w:rFonts w:ascii="" w:hAnsi="" w:eastAsia=""/>
          <w:b w:val="0"/>
          <w:i w:val="0"/>
          <w:color w:val="000000"/>
          <w:sz w:val="21"/>
        </w:rPr>
        <w:t>lp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ll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st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fg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de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xtr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 xml:space="preserve">n 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nt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rstru</w:t>
      </w:r>
      <w:r>
        <w:rPr>
          <w:rFonts w:ascii="" w:hAnsi="" w:eastAsia=""/>
          <w:b w:val="0"/>
          <w:i w:val="0"/>
          <w:color w:val="000000"/>
          <w:sz w:val="21"/>
        </w:rPr>
        <w:t>k</w:t>
      </w:r>
      <w:r>
        <w:rPr>
          <w:rFonts w:ascii="" w:hAnsi="" w:eastAsia=""/>
          <w:b w:val="0"/>
          <w:i w:val="0"/>
          <w:color w:val="000000"/>
          <w:sz w:val="21"/>
        </w:rPr>
        <w:t>tur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(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sol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ns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on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)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b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u</w:t>
      </w:r>
      <w:r>
        <w:rPr>
          <w:rFonts w:ascii="" w:hAnsi="" w:eastAsia=""/>
          <w:b w:val="0"/>
          <w:i w:val="0"/>
          <w:color w:val="000000"/>
          <w:sz w:val="21"/>
        </w:rPr>
        <w:t>chba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,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zu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ss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 xml:space="preserve"> F</w:t>
      </w:r>
      <w:r>
        <w:rPr>
          <w:rFonts w:ascii="" w:hAnsi="" w:eastAsia=""/>
          <w:b w:val="0"/>
          <w:i w:val="0"/>
          <w:color w:val="000000"/>
          <w:sz w:val="21"/>
        </w:rPr>
        <w:t>eh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rn</w:t>
      </w:r>
      <w:r>
        <w:rPr>
          <w:rFonts w:ascii="" w:hAnsi="" w:eastAsia=""/>
          <w:b w:val="0"/>
          <w:i w:val="0"/>
          <w:color w:val="000000"/>
          <w:sz w:val="21"/>
        </w:rPr>
        <w:t>bei</w:t>
      </w:r>
      <w:r>
        <w:rPr>
          <w:rFonts w:ascii="" w:hAnsi="" w:eastAsia=""/>
          <w:b w:val="0"/>
          <w:i w:val="0"/>
          <w:color w:val="000000"/>
          <w:sz w:val="21"/>
        </w:rPr>
        <w:t>m</w:t>
      </w:r>
      <w:r>
        <w:rPr>
          <w:rFonts w:ascii="" w:hAnsi="" w:eastAsia=""/>
          <w:b w:val="0"/>
          <w:i w:val="0"/>
          <w:color w:val="000000"/>
          <w:sz w:val="21"/>
        </w:rPr>
        <w:t>T</w:t>
      </w:r>
      <w:r>
        <w:rPr>
          <w:rFonts w:ascii="" w:hAnsi="" w:eastAsia=""/>
          <w:b w:val="0"/>
          <w:i w:val="0"/>
          <w:color w:val="000000"/>
          <w:sz w:val="21"/>
        </w:rPr>
        <w:t>o</w:t>
      </w:r>
      <w:r>
        <w:rPr>
          <w:rFonts w:ascii="" w:hAnsi="" w:eastAsia=""/>
          <w:b w:val="0"/>
          <w:i w:val="0"/>
          <w:color w:val="000000"/>
          <w:sz w:val="21"/>
        </w:rPr>
        <w:t>ke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-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pl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 xml:space="preserve">y </w:t>
      </w:r>
      <w:r>
        <w:rPr>
          <w:rFonts w:ascii="" w:hAnsi="" w:eastAsia=""/>
          <w:b w:val="0"/>
          <w:i w:val="0"/>
          <w:color w:val="000000"/>
          <w:sz w:val="21"/>
        </w:rPr>
        <w:t>f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h</w:t>
      </w:r>
      <w:r>
        <w:rPr>
          <w:rFonts w:ascii="" w:hAnsi="" w:eastAsia=""/>
          <w:b w:val="0"/>
          <w:i w:val="0"/>
          <w:color w:val="000000"/>
          <w:sz w:val="21"/>
        </w:rPr>
        <w:t>rt</w:t>
      </w:r>
      <w:r>
        <w:rPr>
          <w:rFonts w:ascii="" w:hAnsi="" w:eastAsia=""/>
          <w:b w:val="0"/>
          <w:i w:val="0"/>
          <w:color w:val="000000"/>
          <w:sz w:val="21"/>
        </w:rPr>
        <w:t>un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da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ea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ha</w:t>
      </w:r>
      <w:r>
        <w:rPr>
          <w:rFonts w:ascii="" w:hAnsi="" w:eastAsia=""/>
          <w:b w:val="0"/>
          <w:i w:val="0"/>
          <w:color w:val="000000"/>
          <w:sz w:val="21"/>
        </w:rPr>
        <w:t>lt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d</w:t>
      </w:r>
      <w:r>
        <w:rPr>
          <w:rFonts w:ascii="" w:hAnsi="" w:eastAsia=""/>
          <w:b w:val="0"/>
          <w:i w:val="0"/>
          <w:color w:val="000000"/>
          <w:sz w:val="21"/>
        </w:rPr>
        <w:t>ur</w:t>
      </w:r>
      <w:r>
        <w:rPr>
          <w:rFonts w:ascii="" w:hAnsi="" w:eastAsia=""/>
          <w:b w:val="0"/>
          <w:i w:val="0"/>
          <w:color w:val="000000"/>
          <w:sz w:val="21"/>
        </w:rPr>
        <w:t>ch</w:t>
      </w:r>
      <w:r>
        <w:rPr>
          <w:rFonts w:ascii="" w:hAnsi="" w:eastAsia=""/>
          <w:b w:val="0"/>
          <w:i w:val="0"/>
          <w:color w:val="000000"/>
          <w:sz w:val="21"/>
        </w:rPr>
        <w:t>Ü</w:t>
      </w:r>
      <w:r>
        <w:rPr>
          <w:rFonts w:ascii="" w:hAnsi="" w:eastAsia=""/>
          <w:b w:val="0"/>
          <w:i w:val="0"/>
          <w:color w:val="000000"/>
          <w:sz w:val="21"/>
        </w:rPr>
        <w:t>be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ge</w:t>
      </w:r>
      <w:r>
        <w:rPr>
          <w:rFonts w:ascii="" w:hAnsi="" w:eastAsia=""/>
          <w:b w:val="0"/>
          <w:i w:val="0"/>
          <w:color w:val="000000"/>
          <w:sz w:val="21"/>
        </w:rPr>
        <w:t>n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</w:t>
      </w:r>
      <w:r>
        <w:rPr>
          <w:rFonts w:ascii="" w:hAnsi="" w:eastAsia=""/>
          <w:b w:val="0"/>
          <w:i w:val="0"/>
          <w:color w:val="000000"/>
          <w:sz w:val="21"/>
        </w:rPr>
        <w:t>a</w:t>
      </w:r>
      <w:r>
        <w:rPr>
          <w:rFonts w:ascii="" w:hAnsi="" w:eastAsia=""/>
          <w:b w:val="0"/>
          <w:i w:val="0"/>
          <w:color w:val="000000"/>
          <w:sz w:val="21"/>
        </w:rPr>
        <w:t>l</w:t>
      </w:r>
      <w:r>
        <w:rPr>
          <w:rFonts w:ascii="" w:hAnsi="" w:eastAsia=""/>
          <w:b w:val="0"/>
          <w:i w:val="0"/>
          <w:color w:val="000000"/>
          <w:sz w:val="21"/>
        </w:rPr>
        <w:t>i</w:t>
      </w:r>
      <w:r>
        <w:rPr>
          <w:rFonts w:ascii="" w:hAnsi="" w:eastAsia=""/>
          <w:b w:val="0"/>
          <w:i w:val="0"/>
          <w:color w:val="000000"/>
          <w:sz w:val="21"/>
        </w:rPr>
        <w:t>s</w:t>
      </w:r>
      <w:r>
        <w:rPr>
          <w:rFonts w:ascii="" w:hAnsi="" w:eastAsia=""/>
          <w:b w:val="0"/>
          <w:i w:val="0"/>
          <w:color w:val="000000"/>
          <w:sz w:val="21"/>
        </w:rPr>
        <w:t>ie</w:t>
      </w:r>
      <w:r>
        <w:rPr>
          <w:rFonts w:ascii="" w:hAnsi="" w:eastAsia=""/>
          <w:b w:val="0"/>
          <w:i w:val="0"/>
          <w:color w:val="000000"/>
          <w:sz w:val="21"/>
        </w:rPr>
        <w:t>run</w:t>
      </w:r>
      <w:r>
        <w:rPr>
          <w:rFonts w:ascii="" w:hAnsi="" w:eastAsia=""/>
          <w:b w:val="0"/>
          <w:i w:val="0"/>
          <w:color w:val="000000"/>
          <w:sz w:val="21"/>
        </w:rPr>
        <w:t>g</w:t>
      </w:r>
      <w:r>
        <w:rPr>
          <w:rFonts w:ascii="" w:hAnsi="" w:eastAsia=""/>
          <w:b w:val="0"/>
          <w:i w:val="0"/>
          <w:color w:val="000000"/>
          <w:sz w:val="21"/>
        </w:rPr>
        <w:t>v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rz</w:t>
      </w:r>
      <w:r>
        <w:rPr>
          <w:rFonts w:ascii="" w:hAnsi="" w:eastAsia=""/>
          <w:b w:val="0"/>
          <w:i w:val="0"/>
          <w:color w:val="000000"/>
          <w:sz w:val="21"/>
        </w:rPr>
        <w:t>e</w:t>
      </w:r>
      <w:r>
        <w:rPr>
          <w:rFonts w:ascii="" w:hAnsi="" w:eastAsia=""/>
          <w:b w:val="0"/>
          <w:i w:val="0"/>
          <w:color w:val="000000"/>
          <w:sz w:val="21"/>
        </w:rPr>
        <w:t>rrt</w:t>
      </w:r>
      <w:r>
        <w:rPr>
          <w:rFonts w:ascii="" w:hAnsi="" w:eastAsia="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04" w:lineRule="auto" w:before="12178" w:after="0"/>
        <w:ind w:left="0" w:right="0" w:firstLine="0"/>
        <w:jc w:val="center"/>
      </w:pPr>
      <w:r>
        <w:rPr>
          <w:w w:val="96.42857142857143"/>
          <w:rFonts w:ascii="" w:hAnsi="" w:eastAsia=""/>
          <w:b w:val="0"/>
          <w:i w:val="0"/>
          <w:color w:val="000000"/>
          <w:sz w:val="14"/>
        </w:rPr>
        <w:t>3 / 3</w:t>
      </w:r>
    </w:p>
    <w:sectPr w:rsidR="00FC693F" w:rsidRPr="0006063C" w:rsidSect="00034616">
      <w:pgSz w:w="11918" w:h="16838"/>
      <w:pgMar w:top="158" w:right="544" w:bottom="146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